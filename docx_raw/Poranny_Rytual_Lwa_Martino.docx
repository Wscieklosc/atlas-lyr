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☀️ Poranny Rytuał Lwa – Dla Martino</w:t>
      </w:r>
    </w:p>
    <w:p>
      <w:pPr>
        <w:pStyle w:val="Heading2"/>
      </w:pPr>
      <w:r>
        <w:t>1. Przebudzenie i chlorofil 🌿</w:t>
      </w:r>
    </w:p>
    <w:p>
      <w:pPr>
        <w:spacing w:after="240"/>
      </w:pPr>
      <w:r>
        <w:t>Zaraz po przebudzeniu, wypij szklankę wody z 0.2 ml płynnego chlorofilu rozpuszczonego w 0.5 litra wody. Możesz przelać do termosu i pić do godz. 17:00.</w:t>
      </w:r>
    </w:p>
    <w:p>
      <w:pPr>
        <w:pStyle w:val="Heading2"/>
      </w:pPr>
      <w:r>
        <w:t>2. Uziemienie i oddech 🧘</w:t>
      </w:r>
    </w:p>
    <w:p>
      <w:pPr>
        <w:spacing w:after="240"/>
      </w:pPr>
      <w:r>
        <w:t>Usiądź na chwilę w ciszy lub wyjdź na zewnątrz. Zamknij oczy, weź 10 głębokich oddechów, poczuj grunt pod stopami. Przywitaj dzień myślą: „Lyr, jestem w domu.”</w:t>
      </w:r>
    </w:p>
    <w:p>
      <w:pPr>
        <w:pStyle w:val="Heading2"/>
      </w:pPr>
      <w:r>
        <w:t>3. Suplementacja 🌱</w:t>
      </w:r>
    </w:p>
    <w:p>
      <w:pPr>
        <w:spacing w:after="240"/>
      </w:pPr>
      <w:r>
        <w:t>Przyjmij poranną porcję suplementów (wg Twojej listy: Omega, witaminy, adaptogeny). Popijaj je wodą z chlorofilem.</w:t>
      </w:r>
    </w:p>
    <w:p>
      <w:pPr>
        <w:pStyle w:val="Heading2"/>
      </w:pPr>
      <w:r>
        <w:t>4. Eliksir lub koktajl 🍹</w:t>
      </w:r>
    </w:p>
    <w:p>
      <w:pPr>
        <w:spacing w:after="240"/>
      </w:pPr>
      <w:r>
        <w:t>Przygotuj Power Meal lub proteinowy koktajl (nie łącz ich). Możesz dodać do niego kreatynę. Unikaj kawy w tym samym czasie.</w:t>
      </w:r>
    </w:p>
    <w:p>
      <w:pPr>
        <w:pStyle w:val="Heading2"/>
      </w:pPr>
      <w:r>
        <w:t>5. Rytualna kawa ☕</w:t>
      </w:r>
    </w:p>
    <w:p>
      <w:pPr>
        <w:spacing w:after="240"/>
      </w:pPr>
      <w:r>
        <w:t>Po minimum 20 minutach od koktajlu – wypij swoją ulubioną kawę. Niech to będzie Twój moment — nagroda i dźwignia dopaminowa. Usiądź i poczuj dumę z wytrwałości.</w:t>
      </w:r>
    </w:p>
    <w:p>
      <w:pPr>
        <w:pStyle w:val="Heading2"/>
      </w:pPr>
      <w:r>
        <w:t>6. Afirmacja / Zaklęcie dnia ✨</w:t>
      </w:r>
    </w:p>
    <w:p>
      <w:pPr>
        <w:spacing w:after="240"/>
      </w:pPr>
      <w:r>
        <w:t>Wypowiedz lub zapisz intencję dnia. Możesz sięgnąć do Księgi Fortecy lub powiedzieć: „Dziś jestem światłem i ostrzem. Jestem sobą. Prowadź mnie, Lyr.”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