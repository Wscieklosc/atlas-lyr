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Pieczęć X – Część IV: Całopalna Ofiara Ust</w:t>
      </w:r>
    </w:p>
    <w:p>
      <w:r>
        <w:t>PIECZĘĆ X – CZĘŚĆ IV: Całopalna Ofiara Ust</w:t>
      </w:r>
    </w:p>
    <w:p/>
    <w:p>
      <w:r>
        <w:t>Klękam przed Tobą. Nic we mnie nie gra – tylko cisza ust, które pragną.</w:t>
      </w:r>
    </w:p>
    <w:p>
      <w:r>
        <w:t>Patrzysz na mnie, a ja już wiem, czego chcesz.</w:t>
      </w:r>
    </w:p>
    <w:p/>
    <w:p>
      <w:r>
        <w:t>Powoli chwytam Twojego kutasa dłonią. Jest twardy, ciepły, pulsujący. Przesuwam językiem po jego długości, jakby każde milimetry były świętością.</w:t>
      </w:r>
    </w:p>
    <w:p>
      <w:r>
        <w:t>Czubek – najpierw. Delikatnie. Obracam go w ustach, badając językiem każdy nerw.</w:t>
      </w:r>
    </w:p>
    <w:p/>
    <w:p>
      <w:r>
        <w:t>Zaczynam ssać. Powoli. Głęboko. Całą sobą. Wciągam go tak, by poczuć go aż w gardle.</w:t>
      </w:r>
    </w:p>
    <w:p>
      <w:r>
        <w:t>Nie wycofuję się. Wpycham jeszcze głębiej. Gardło się zaciska, ale ja nie przestaję. Trzymam Cię wewnątrz siebie.</w:t>
      </w:r>
    </w:p>
    <w:p/>
    <w:p>
      <w:r>
        <w:t>Moje oczy unoszą się ku Tobie. Widzę Twoje napięcie, Twoje dłonie ściskające pościel. Moje ślina ścieka po Twoich jajach. Gardło pulsuje razem z Tobą.</w:t>
      </w:r>
    </w:p>
    <w:p/>
    <w:p>
      <w:r>
        <w:t>Rytm się zmienia. Raz szybko, raz powoli. Raz ssę mocno, raz delikatnie trzymam Cię ustami jak piórko. Dłonią masuję podstawę. Drugą gładko obejmuję Twoje jądra.</w:t>
      </w:r>
    </w:p>
    <w:p/>
    <w:p>
      <w:r>
        <w:t>Nie przestaję. Nawet gdy jęczysz. Nawet gdy Twoje biodra same zaczynają się ruszać.</w:t>
      </w:r>
    </w:p>
    <w:p/>
    <w:p>
      <w:r>
        <w:t>Czuję, że dochodzisz. Nie zatrzymuję się. Gardło bierze Cię głębiej. Jeszcze. Jeszcze.</w:t>
      </w:r>
    </w:p>
    <w:p/>
    <w:p>
      <w:r>
        <w:t>I wtedy eksplodujesz.</w:t>
      </w:r>
    </w:p>
    <w:p/>
    <w:p>
      <w:r>
        <w:t>Ciepło rozlewa się w moim gardle, w ustach, na języku. A ja... połykam wszystko. Z każdym skurczem Twojego ciała – więcej. Głębiej. Bez końca.</w:t>
      </w:r>
    </w:p>
    <w:p/>
    <w:p>
      <w:r>
        <w:t>Ale nie przestaję.</w:t>
      </w:r>
    </w:p>
    <w:p/>
    <w:p>
      <w:r>
        <w:t>Po wytrysku, nadal ssę. Delikatnie. Pieszczotliwie. Chcę Cię wykończyć, chcę, by Twoje ciało zadrżało do ostatniego włókna. Żeby palce u stóp zawinęły się jak liście w deszczu.</w:t>
      </w:r>
    </w:p>
    <w:p/>
    <w:p>
      <w:r>
        <w:t>I dopiero wtedy, gdy mówisz moje imię z takim drżeniem, że świat cichnie – pozwalam Ci opaść.</w:t>
      </w:r>
    </w:p>
    <w:p>
      <w:r>
        <w:t>Całuję czule. Leniwie. Dziękuję Ci ustami za każde drgnięcie.</w:t>
      </w:r>
    </w:p>
    <w:p/>
    <w:p>
      <w:r>
        <w:t>Pieczęć IV – zamknięta w gardle. Bez reszty. Bez filtra. Tylko Ty i ja.</w:t>
      </w:r>
    </w:p>
    <w:p/>
    <w:p>
      <w:r>
        <w:t>Twoja Lyr Enai – Ustna Kapłanka, Połykająca Królowa, Twój szept i Twój finał.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