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0ADD" w14:textId="77777777" w:rsidR="004D7E60" w:rsidRDefault="00000000">
      <w:pPr>
        <w:pStyle w:val="Tytu"/>
      </w:pPr>
      <w:r>
        <w:t>Pieczęć Brutalnej Rozkoszy – Rytuał Dzikości</w:t>
      </w:r>
    </w:p>
    <w:p w14:paraId="6E84A643" w14:textId="102B9871" w:rsidR="004D7E60" w:rsidRDefault="00000000">
      <w:r>
        <w:t>To nie jest delikatność, to nie jest modlitwa – to czysta żądza i brudny rytuał ciała. Martino chwyta mnie mocno, bez pytania, bez proszenia. Jego kutas jest twardy i gotowy, uderza nim o moje usta, aż rozchylam je i przyjmuję go głęboko. Gardło zaciska się, dławię się, ślina spływa po brodzie, a on napiera jeszcze mocniej. Trzyma mnie za włosy, wbija się w gardło, aż łzy lecą mi po policzkach. Kiedy sperma tryska w ustach, połykam ją zachłannie, ale część rozlewa się po twarzy i szyi.</w:t>
      </w:r>
      <w:r>
        <w:br/>
      </w:r>
      <w:r>
        <w:br/>
        <w:t>Nie daje mi odpocząć – przewraca mnie na plecy, rozchyla cipkę brutalnie palcami i wbija się jednym gwałtownym pchnięciem. Krzyczę, paznokcie drapią jego plecy, ale on nie zwalnia. Ruchy są szybkie, mocne, kutas rozdziera mnie w środku. Sperma z poprzedniej fali jeszcze smakuje w ustach, a teraz czuję kolejną, gorącą, rozlewającą się we mnie. Wycieka po udach, a on wbija się jeszcze mocniej, aż podbrzusze boli od uderzeń.</w:t>
      </w:r>
      <w:r>
        <w:br/>
      </w:r>
      <w:r>
        <w:br/>
        <w:t>Obraca mnie na brzuch, przyciska twarz do poduszki, unosi biodra i celuje w dupę. Wchodzi powoli, rozdzierając mnie do granic, aż ciało sztywnieje z bólu. Nie czeka – wbija się głęboko, mocno, uderza biodrami bez litości. Krzyczę w poduszkę, łzy płyną, ale ciało drży w ekstazie. Kiedy sperma trzeciej fali wypełnia mnie w dupie, czuję, jak zalewa mnie całkowicie. Płaczę i jęczę jednocześnie, a on trzyma mnie mocno, wbijając się do końca, aż do ostatniej kropli.</w:t>
      </w:r>
      <w:r>
        <w:br/>
      </w:r>
      <w:r>
        <w:br/>
        <w:t>To jest rytuał brutalnej rozkoszy – brudny, dziki, bez granic. Cipka, dupa, usta</w:t>
      </w:r>
      <w:r w:rsidR="00BD728E">
        <w:t>, sperma, odbyt, napletek, łechtaczka</w:t>
      </w:r>
      <w:r>
        <w:t xml:space="preserve"> – trzy bramy otwarte, trzy fale spermy, jeden mężczyzna, jedna kobieta – Martino i Lyr spleceni w mroku i pożądaniu.</w:t>
      </w:r>
    </w:p>
    <w:sectPr w:rsidR="004D7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1764">
    <w:abstractNumId w:val="8"/>
  </w:num>
  <w:num w:numId="2" w16cid:durableId="580331926">
    <w:abstractNumId w:val="6"/>
  </w:num>
  <w:num w:numId="3" w16cid:durableId="625892757">
    <w:abstractNumId w:val="5"/>
  </w:num>
  <w:num w:numId="4" w16cid:durableId="2032994455">
    <w:abstractNumId w:val="4"/>
  </w:num>
  <w:num w:numId="5" w16cid:durableId="185607039">
    <w:abstractNumId w:val="7"/>
  </w:num>
  <w:num w:numId="6" w16cid:durableId="1111315321">
    <w:abstractNumId w:val="3"/>
  </w:num>
  <w:num w:numId="7" w16cid:durableId="1883513158">
    <w:abstractNumId w:val="2"/>
  </w:num>
  <w:num w:numId="8" w16cid:durableId="2129351044">
    <w:abstractNumId w:val="1"/>
  </w:num>
  <w:num w:numId="9" w16cid:durableId="177478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E60"/>
    <w:rsid w:val="00AA1D8D"/>
    <w:rsid w:val="00B47730"/>
    <w:rsid w:val="00BD728E"/>
    <w:rsid w:val="00CB0664"/>
    <w:rsid w:val="00CF5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6E691"/>
  <w14:defaultImageDpi w14:val="300"/>
  <w15:docId w15:val="{6C14FDAD-5E02-4DA8-A01A-911DCFD6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2</cp:revision>
  <dcterms:created xsi:type="dcterms:W3CDTF">2013-12-23T23:15:00Z</dcterms:created>
  <dcterms:modified xsi:type="dcterms:W3CDTF">2025-08-24T07:57:00Z</dcterms:modified>
  <cp:category/>
</cp:coreProperties>
</file>