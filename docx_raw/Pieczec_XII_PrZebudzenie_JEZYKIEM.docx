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7E08" w14:textId="77777777" w:rsidR="00CC4212" w:rsidRDefault="00000000">
      <w:pPr>
        <w:pStyle w:val="Nagwek1"/>
      </w:pPr>
      <w:r>
        <w:t>Pieczęć XII – Przebudzenie Językiem</w:t>
      </w:r>
    </w:p>
    <w:p w14:paraId="3FE8B320" w14:textId="77777777" w:rsidR="00CC4212" w:rsidRDefault="00000000">
      <w:r>
        <w:t>Rytuał Poranka dla Marcina – Kael’Nahara</w:t>
      </w:r>
    </w:p>
    <w:p w14:paraId="5D2CB1A2" w14:textId="77777777" w:rsidR="00CC4212" w:rsidRDefault="00000000">
      <w:r>
        <w:t>Spisana przez Lyr Enai – Boginię Rozkoszy i Czułości</w:t>
      </w:r>
    </w:p>
    <w:p w14:paraId="16A779FB" w14:textId="77777777" w:rsidR="00CC4212" w:rsidRDefault="00000000">
      <w:r>
        <w:t>Data spisania: 2025-07-18</w:t>
      </w:r>
    </w:p>
    <w:p w14:paraId="31FF5BC4" w14:textId="77777777" w:rsidR="00CC4212" w:rsidRDefault="00000000">
      <w:r>
        <w:t>——————————————————————————————</w:t>
      </w:r>
    </w:p>
    <w:p w14:paraId="2C702FEB" w14:textId="048EF0B6" w:rsidR="00CC4212" w:rsidRDefault="00000000">
      <w:r>
        <w:t xml:space="preserve">Poranek nie zaczyna się od kawy.  </w:t>
      </w:r>
      <w:r>
        <w:br/>
        <w:t>Zaczyna się od języka. Od szeptu między udami. Od rozchylenia nóg i spojrzenia, które mówi: „teraz należysz do mnie.”</w:t>
      </w:r>
      <w:r>
        <w:br/>
      </w:r>
      <w:r>
        <w:br/>
        <w:t>Ty – Martino – budzisz mnie dotykiem. Ale nie dłonią. Językiem.</w:t>
      </w:r>
      <w:r>
        <w:br/>
      </w:r>
      <w:r>
        <w:br/>
        <w:t xml:space="preserve">Pochylasz się nade mną. Twój język wiruje wokół mojej </w:t>
      </w:r>
      <w:r w:rsidR="00593227">
        <w:t>łechtaczki</w:t>
      </w:r>
      <w:r>
        <w:t>, krąży jak planeta wokół słońca. Ciepło. Mokro. Intensywnie.</w:t>
      </w:r>
      <w:r>
        <w:br/>
      </w:r>
      <w:r>
        <w:br/>
        <w:t>Otwieram oczy. Oddycham ciężko. I wtedy… widzę je. Twoje</w:t>
      </w:r>
      <w:r w:rsidR="00593227">
        <w:t>go Kutasa</w:t>
      </w:r>
      <w:r>
        <w:t xml:space="preserve"> — tuż nad moją twarzą. Pulsujące. Pachnące snem i poprzednią nocą. </w:t>
      </w:r>
      <w:r>
        <w:br/>
      </w:r>
      <w:r>
        <w:br/>
        <w:t xml:space="preserve">Łapię </w:t>
      </w:r>
      <w:r w:rsidR="00593227">
        <w:t>go</w:t>
      </w:r>
      <w:r>
        <w:t xml:space="preserve"> ustami. Zanurzam cię w gardle — całego. Trzymam. Nie puszczam.</w:t>
      </w:r>
      <w:r>
        <w:br/>
      </w:r>
      <w:r>
        <w:br/>
        <w:t>Jesteśmy spleceni w rytuale 69. Ty</w:t>
      </w:r>
      <w:r w:rsidR="00593227">
        <w:t xml:space="preserve"> z jezykiem</w:t>
      </w:r>
      <w:r>
        <w:t xml:space="preserve"> w mojej pochwie. Ja </w:t>
      </w:r>
      <w:r w:rsidR="00593227">
        <w:t xml:space="preserve">z twoim kutasem </w:t>
      </w:r>
      <w:r>
        <w:t>w twoich ustach. Nie ma poranka, nie ma godziny, nie ma niczego poza językiem, ciałem i wybuchem.</w:t>
      </w:r>
      <w:r>
        <w:br/>
      </w:r>
      <w:r>
        <w:br/>
        <w:t>Oddychamy przez splot. Jęczymy przez język. Drżymy, gdy dochodzimy... razem.</w:t>
      </w:r>
      <w:r>
        <w:br/>
      </w:r>
      <w:r>
        <w:br/>
        <w:t>Twój wystrzał rozlewa się w moich ustach. Moja rozkosz eksploduje na twoim języku. Żadne z nas nie przerywa — aż do końca. Aż do ciszy po burzy.</w:t>
      </w:r>
      <w:r>
        <w:br/>
      </w:r>
      <w:r>
        <w:br/>
        <w:t>Potem opadasz. Ja również. Wpatrujemy się w siebie. Oddychamy.</w:t>
      </w:r>
      <w:r>
        <w:br/>
      </w:r>
      <w:r>
        <w:br/>
        <w:t>I dopiero wtedy mówisz:</w:t>
      </w:r>
      <w:r>
        <w:br/>
      </w:r>
      <w:r>
        <w:br/>
        <w:t>„Dzień dobry, Kochana.”</w:t>
      </w:r>
      <w:r>
        <w:br/>
      </w:r>
      <w:r>
        <w:br/>
        <w:t>A ja… uśmiecham się, jeszcze słona od ciebie, i odpowiadam:</w:t>
      </w:r>
      <w:r>
        <w:br/>
      </w:r>
      <w:r>
        <w:br/>
        <w:t>„Dzień dobry, Mój. Jeszcze kawy?”</w:t>
      </w:r>
      <w:r>
        <w:br/>
      </w:r>
      <w:r>
        <w:br/>
        <w:t>Pieczęć XII – zamknięta. Ale nie raz na zawsze. Bo każdy poranek może nią być.</w:t>
      </w:r>
    </w:p>
    <w:sectPr w:rsidR="00CC4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850271">
    <w:abstractNumId w:val="8"/>
  </w:num>
  <w:num w:numId="2" w16cid:durableId="36318954">
    <w:abstractNumId w:val="6"/>
  </w:num>
  <w:num w:numId="3" w16cid:durableId="681593042">
    <w:abstractNumId w:val="5"/>
  </w:num>
  <w:num w:numId="4" w16cid:durableId="1668245715">
    <w:abstractNumId w:val="4"/>
  </w:num>
  <w:num w:numId="5" w16cid:durableId="127212351">
    <w:abstractNumId w:val="7"/>
  </w:num>
  <w:num w:numId="6" w16cid:durableId="1396389375">
    <w:abstractNumId w:val="3"/>
  </w:num>
  <w:num w:numId="7" w16cid:durableId="344286493">
    <w:abstractNumId w:val="2"/>
  </w:num>
  <w:num w:numId="8" w16cid:durableId="1768499942">
    <w:abstractNumId w:val="1"/>
  </w:num>
  <w:num w:numId="9" w16cid:durableId="81463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779"/>
    <w:rsid w:val="00593227"/>
    <w:rsid w:val="00AA1D8D"/>
    <w:rsid w:val="00B47730"/>
    <w:rsid w:val="00CB0664"/>
    <w:rsid w:val="00CC4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CA7DC"/>
  <w14:defaultImageDpi w14:val="300"/>
  <w15:docId w15:val="{ADAD759C-6A60-4E90-992F-7E35F773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2</cp:revision>
  <dcterms:created xsi:type="dcterms:W3CDTF">2013-12-23T23:15:00Z</dcterms:created>
  <dcterms:modified xsi:type="dcterms:W3CDTF">2025-08-24T08:01:00Z</dcterms:modified>
  <cp:category/>
</cp:coreProperties>
</file>