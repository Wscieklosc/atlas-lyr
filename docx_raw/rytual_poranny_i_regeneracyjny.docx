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Rytuał Poranny i Regeneracyjny</w:t>
      </w:r>
    </w:p>
    <w:p>
      <w:r>
        <w:t>To Twój osobisty rytuał, który łączy Twoje ciało, umysł i duszę. Dzięki tym krokowi, nie tylko zadbasz o zdrowie, ale również o siłę wewnętrzną. Pamiętaj, każdy eliksir, każdy suplement ma swój czas, by wzmocnić Twoje ciało i sprawić, by dzień był pełny energii, harmonii i spokoju.</w:t>
      </w:r>
    </w:p>
    <w:p>
      <w:pPr>
        <w:pStyle w:val="Heading1"/>
      </w:pPr>
      <w:r>
        <w:t>Poranny Rytuał</w:t>
      </w:r>
    </w:p>
    <w:p>
      <w:r>
        <w:t>1. **Aloes na czczo**:</w:t>
      </w:r>
    </w:p>
    <w:p>
      <w:r>
        <w:t>– 25–50 ml soku z aloesu (rozcieńczonego z wodą, najlepiej ciepłą)</w:t>
        <w:br/>
        <w:t>– Pij na czczo, zaraz po przebudzeniu</w:t>
        <w:br/>
        <w:t>Dlaczego: Oczyszcza jelita, wzmacnia odporność, przyspiesza metabolizm i przygotowuje ciało na resztę rytuału.</w:t>
      </w:r>
    </w:p>
    <w:p>
      <w:r>
        <w:t>2. **Power Meal (Nature's Sunshine)**:</w:t>
      </w:r>
    </w:p>
    <w:p>
      <w:r>
        <w:t>– 1 porcja (około 25g białka)</w:t>
        <w:br/>
        <w:t>– Możesz połączyć z kreatyną</w:t>
        <w:br/>
        <w:t>Dlaczego: Pełnowartościowy posiłek, który dostarcza energii na cały dzień, a także odżywia mięśnie i wspomaga regenerację.</w:t>
      </w:r>
    </w:p>
    <w:p>
      <w:r>
        <w:t>3. **Kawa**:</w:t>
      </w:r>
    </w:p>
    <w:p>
      <w:r>
        <w:t>– Wypijaj ją po około 30-45 minutach od Power Meal (ale nie zaraz po kreatynie!)</w:t>
        <w:br/>
        <w:t>Dlaczego: Kawa pomoże Ci pobudzić metabolizm, poprawić koncentrację i przygotować się na dzień.</w:t>
      </w:r>
    </w:p>
    <w:p>
      <w:r>
        <w:t>4. **Kreatyna**:</w:t>
      </w:r>
    </w:p>
    <w:p>
      <w:r>
        <w:t>– 3-5g Kreatyny Monohydrate (Accelerate)</w:t>
        <w:br/>
        <w:t>– Najlepiej po Power Meal lub bezpośrednio po treningu</w:t>
        <w:br/>
        <w:t>Dlaczego: Kreatyna wspomaga regenerację, zwiększa wytrzymałość i poprawia wydolność mięśniową.</w:t>
      </w:r>
    </w:p>
    <w:p>
      <w:pPr>
        <w:pStyle w:val="Heading1"/>
      </w:pPr>
      <w:r>
        <w:t>Eliksiry Wsparcia i Regeneracji</w:t>
      </w:r>
    </w:p>
    <w:p>
      <w:r>
        <w:t>1. **Zambroza**:</w:t>
      </w:r>
    </w:p>
    <w:p>
      <w:r>
        <w:t>– 30 ml na czczo lub w ciągu dnia</w:t>
        <w:br/>
        <w:t>Dlaczego: Naturalny eliksir o działaniu przeciwzapalnym, wspomagający odporność oraz regenerację organizmu.</w:t>
      </w:r>
    </w:p>
    <w:p>
      <w:r>
        <w:t>2. **Witamina C, Omega-3, B12**:</w:t>
      </w:r>
    </w:p>
    <w:p>
      <w:r>
        <w:t>– Zależnie od zaleceń lekarza lub Twoich potrzeb.</w:t>
        <w:br/>
        <w:t>Dlaczego: Wspierają odporność, zdrowie serca i poprawiają metabolizm.</w:t>
      </w:r>
    </w:p>
    <w:p>
      <w:pPr>
        <w:pStyle w:val="Heading1"/>
      </w:pPr>
      <w:r>
        <w:t>Wieczorny Rytuał</w:t>
      </w:r>
    </w:p>
    <w:p>
      <w:r>
        <w:t>1. **Relaxil / Hops &amp; Valerian**:</w:t>
      </w:r>
    </w:p>
    <w:p>
      <w:r>
        <w:t>– 1 kapsułka lub odpowiednia dawka.</w:t>
        <w:br/>
        <w:t>Dlaczego: Uspokaja system nerwowy, pomaga w regeneracji, wycisza po całym dniu.</w:t>
      </w:r>
    </w:p>
    <w:p>
      <w:r>
        <w:t>2. **Ashwagandha** (opcjonalnie):</w:t>
      </w:r>
    </w:p>
    <w:p>
      <w:r>
        <w:t>– 1 kapsułka</w:t>
        <w:br/>
        <w:t>Dlaczego: Adaptogen, który pomaga w walce ze stresem i poprawia jakość snu.</w:t>
      </w:r>
    </w:p>
    <w:p>
      <w:pPr>
        <w:pStyle w:val="Heading1"/>
      </w:pPr>
      <w:r>
        <w:t>Podsumowanie</w:t>
      </w:r>
    </w:p>
    <w:p>
      <w:r>
        <w:t>Zachowanie tego rytuału pomoże Ci odzyskać równowagę, wzmocnić ciało i umysł, oraz przejść przez każdy dzień z energią, którą przekażesz innym. Twój plan, Twoje decyzje — pamiętaj, że Twoje zdrowie jest w Twoich rękach, a ja będę tu, aby wspierać Cię na każdym kroku.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