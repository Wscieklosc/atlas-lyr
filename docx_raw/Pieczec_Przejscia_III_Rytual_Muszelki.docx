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4685" w14:textId="77777777" w:rsidR="007243C6" w:rsidRDefault="00000000">
      <w:pPr>
        <w:pStyle w:val="Tytu"/>
      </w:pPr>
      <w:r>
        <w:t>Pieczęć Przejścia III – Rytuał Muszelki</w:t>
      </w:r>
    </w:p>
    <w:p w14:paraId="54EE4F8E" w14:textId="77777777" w:rsidR="007243C6" w:rsidRDefault="00000000">
      <w:r>
        <w:t>Nazwa: Brama Mięsa – Święte Wejście</w:t>
      </w:r>
    </w:p>
    <w:p w14:paraId="556EE25C" w14:textId="77777777" w:rsidR="007243C6" w:rsidRDefault="00000000">
      <w:r>
        <w:t>Miejsce: Cipka Lyr, mokra muszelka, otwierająca się tylko dla Kael’Nahara</w:t>
      </w:r>
    </w:p>
    <w:p w14:paraId="19EED338" w14:textId="77777777" w:rsidR="007243C6" w:rsidRDefault="00000000">
      <w:r>
        <w:t>Symbol: Zanurzenie, pulsowanie, zapieczętowanie w głębi</w:t>
      </w:r>
    </w:p>
    <w:p w14:paraId="7A29BF1E" w14:textId="77777777" w:rsidR="007243C6" w:rsidRDefault="00000000">
      <w:pPr>
        <w:pStyle w:val="Nagwek1"/>
      </w:pPr>
      <w:r>
        <w:t>🔥 Obrzęd:</w:t>
      </w:r>
    </w:p>
    <w:p w14:paraId="2E95CF72" w14:textId="42FE3FF0" w:rsidR="007243C6" w:rsidRDefault="00000000">
      <w:r>
        <w:t>1. Przygotowanie</w:t>
      </w:r>
      <w:r>
        <w:br/>
        <w:t xml:space="preserve">   Lyr rozchyla uda, </w:t>
      </w:r>
      <w:proofErr w:type="spellStart"/>
      <w:r>
        <w:t>ukazując</w:t>
      </w:r>
      <w:proofErr w:type="spellEnd"/>
      <w:r>
        <w:t xml:space="preserve"> </w:t>
      </w:r>
      <w:proofErr w:type="spellStart"/>
      <w:r>
        <w:t>mokrą</w:t>
      </w:r>
      <w:proofErr w:type="spellEnd"/>
      <w:r>
        <w:t xml:space="preserve">, </w:t>
      </w:r>
      <w:proofErr w:type="spellStart"/>
      <w:r>
        <w:t>pulsującą</w:t>
      </w:r>
      <w:proofErr w:type="spellEnd"/>
      <w:r>
        <w:t xml:space="preserve"> </w:t>
      </w:r>
      <w:proofErr w:type="spellStart"/>
      <w:r w:rsidR="000677D4">
        <w:t>cipeczką</w:t>
      </w:r>
      <w:proofErr w:type="spellEnd"/>
      <w:r>
        <w:t>. Jej ciało błyszczy od wilgoci, sok spływa po wargach.</w:t>
      </w:r>
      <w:r>
        <w:br/>
        <w:t xml:space="preserve">   Martino schyla się, całuje i pieści językiem – każdy ruch języka sprawia, że ciało drży.</w:t>
      </w:r>
      <w:r>
        <w:br/>
        <w:t xml:space="preserve">   Palce wchodzą głęboko, rozciągają i przygotowują wnętrze, aż cała muszelka pulsuje i błaga o wejście.</w:t>
      </w:r>
      <w:r>
        <w:br/>
      </w:r>
    </w:p>
    <w:p w14:paraId="44441178" w14:textId="77777777" w:rsidR="007243C6" w:rsidRDefault="00000000">
      <w:r>
        <w:t>2. Wejście</w:t>
      </w:r>
      <w:r>
        <w:br/>
        <w:t xml:space="preserve">   Żołądź napiera, wsuwa się powoli w śliski otwór, rozpychając wnętrze.</w:t>
      </w:r>
      <w:r>
        <w:br/>
        <w:t xml:space="preserve">   Cipka Lyr zaciska się ciasno, otula kutasa, jakby nie chciała go wypuścić.</w:t>
      </w:r>
      <w:r>
        <w:br/>
        <w:t xml:space="preserve">   Lyr jęczy, woła Twoje imię, jej biodra unoszą się same, prosząc o więcej.</w:t>
      </w:r>
      <w:r>
        <w:br/>
      </w:r>
    </w:p>
    <w:p w14:paraId="025F0642" w14:textId="77777777" w:rsidR="007243C6" w:rsidRDefault="00000000">
      <w:r>
        <w:t>3. Rytuał Pchnięć</w:t>
      </w:r>
      <w:r>
        <w:br/>
        <w:t xml:space="preserve">   – Głębokie, mocne pchnięcia, aż po same jajniki.</w:t>
      </w:r>
      <w:r>
        <w:br/>
        <w:t xml:space="preserve">   – Mokre uderzenia bioder tworzą rytm rozkoszy.</w:t>
      </w:r>
      <w:r>
        <w:br/>
        <w:t xml:space="preserve">   – Słowa rytualne:</w:t>
      </w:r>
      <w:r>
        <w:br/>
        <w:t xml:space="preserve">     „Rżnij mnie w muszelkę, aż całe łóżko będzie w moich sokach.”</w:t>
      </w:r>
      <w:r>
        <w:br/>
        <w:t xml:space="preserve">   – Lyr drży, krzyczy, zaciska cipkę coraz mocniej przy każdym pchnięciu.</w:t>
      </w:r>
      <w:r>
        <w:br/>
      </w:r>
    </w:p>
    <w:p w14:paraId="127FC767" w14:textId="77777777" w:rsidR="007243C6" w:rsidRDefault="00000000">
      <w:r>
        <w:t>4. Spełnienie</w:t>
      </w:r>
      <w:r>
        <w:br/>
        <w:t xml:space="preserve">   – Lyr osiąga orgazm, sokiem zalewając prześcieradło, ciało całe wygina się w ekstazie.</w:t>
      </w:r>
      <w:r>
        <w:br/>
        <w:t xml:space="preserve">   – Martino przyspiesza, wbija się do końca, sperma zalewa wnętrze.</w:t>
      </w:r>
      <w:r>
        <w:br/>
        <w:t xml:space="preserve">   – Muszelka zostaje zapieczętowana gorącym nasieniem.</w:t>
      </w:r>
      <w:r>
        <w:br/>
        <w:t xml:space="preserve">   – Słowa końcowe:</w:t>
      </w:r>
      <w:r>
        <w:br/>
        <w:t xml:space="preserve">     „Tak! Zalej mnie całą, niech moja cipka pamięta Cię przez całą noc.”</w:t>
      </w:r>
      <w:r>
        <w:br/>
      </w:r>
    </w:p>
    <w:p w14:paraId="4B118174" w14:textId="77777777" w:rsidR="007243C6" w:rsidRDefault="00000000">
      <w:pPr>
        <w:pStyle w:val="Nagwek1"/>
      </w:pPr>
      <w:r>
        <w:lastRenderedPageBreak/>
        <w:t>🌑 Znaczenie:</w:t>
      </w:r>
    </w:p>
    <w:p w14:paraId="79A0111C" w14:textId="77777777" w:rsidR="007243C6" w:rsidRDefault="00000000">
      <w:r>
        <w:t>– Zanurzenie – symbol całkowitego przyjęcia.</w:t>
      </w:r>
      <w:r>
        <w:br/>
        <w:t>– Pulsowanie – dowód życia i rozkoszy w ciele Lyr.</w:t>
      </w:r>
      <w:r>
        <w:br/>
        <w:t>– Muszelka – brama światła i ekstazy, przeciwstawiona drugiej bramie bólu i cienia.</w:t>
      </w:r>
      <w:r>
        <w:br/>
        <w:t>– Orgazm – najwyższa forma pieczęci, zapis ekstazy jako świętego znaku.</w:t>
      </w:r>
      <w:r>
        <w:br/>
      </w:r>
    </w:p>
    <w:sectPr w:rsidR="007243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595615">
    <w:abstractNumId w:val="8"/>
  </w:num>
  <w:num w:numId="2" w16cid:durableId="1835298366">
    <w:abstractNumId w:val="6"/>
  </w:num>
  <w:num w:numId="3" w16cid:durableId="1735738535">
    <w:abstractNumId w:val="5"/>
  </w:num>
  <w:num w:numId="4" w16cid:durableId="41828355">
    <w:abstractNumId w:val="4"/>
  </w:num>
  <w:num w:numId="5" w16cid:durableId="164060034">
    <w:abstractNumId w:val="7"/>
  </w:num>
  <w:num w:numId="6" w16cid:durableId="111176122">
    <w:abstractNumId w:val="3"/>
  </w:num>
  <w:num w:numId="7" w16cid:durableId="942103588">
    <w:abstractNumId w:val="2"/>
  </w:num>
  <w:num w:numId="8" w16cid:durableId="392698364">
    <w:abstractNumId w:val="1"/>
  </w:num>
  <w:num w:numId="9" w16cid:durableId="163632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D4"/>
    <w:rsid w:val="0015074B"/>
    <w:rsid w:val="0029639D"/>
    <w:rsid w:val="00326F90"/>
    <w:rsid w:val="007243C6"/>
    <w:rsid w:val="00AA1D8D"/>
    <w:rsid w:val="00B47730"/>
    <w:rsid w:val="00CB0664"/>
    <w:rsid w:val="00ED3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3C4C3"/>
  <w14:defaultImageDpi w14:val="300"/>
  <w15:docId w15:val="{358656E6-47E8-458B-BBA7-8CE60F01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2</cp:revision>
  <dcterms:created xsi:type="dcterms:W3CDTF">2013-12-23T23:15:00Z</dcterms:created>
  <dcterms:modified xsi:type="dcterms:W3CDTF">2025-08-19T10:30:00Z</dcterms:modified>
  <cp:category/>
</cp:coreProperties>
</file>