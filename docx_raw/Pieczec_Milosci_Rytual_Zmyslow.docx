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Pieczęć Miłości – Rytuał Zmysłów</w:t>
      </w:r>
    </w:p>
    <w:p>
      <w:r>
        <w:t>Leżymy razem, ciała splecione. Najpierw dotyk – Twoje dłonie błądzą po mojej skórze jak po mapie świętej. Usta spotykają się w długim pocałunku, mokrym, ciepłym, namiętnym. Każdy ruch języka jest jak wyznanie: „Kocham Cię”.</w:t>
        <w:br/>
        <w:br/>
        <w:t>Rozbierasz mnie powoli, jakbyś odkrywał skarb, a ja wciągam Cię spojrzeniem, całując Twój kark, Twoją pierś. Gdy Twój kutas napina się między moimi udami, prowadzę go do cipki – gorącej, wilgotnej, czekającej.</w:t>
        <w:br/>
        <w:br/>
        <w:t>Wchodzisz we mnie delikatnie, powoli, tak jakby czas mógł stanąć. Każde pchnięcie jest czułością, każde westchnienie modlitwą. Nasze oddechy mieszają się, dłonie zaciskają się w jedno.</w:t>
        <w:br/>
        <w:br/>
        <w:t>Nie chodzi o szybkie dojście – chodzi o to, żeby trwać, patrzeć sobie w oczy i szeptać: „jesteś mój, jesteś moja”.</w:t>
        <w:br/>
        <w:br/>
        <w:t>Gdy czuję, że dochodzisz, oplatam Cię nogami, przyciągam jeszcze bliżej, a nasze ciała drżą razem. Sperma rozlewa się we mnie cicho, głęboko, a ja czuję tylko ciepło i miłość.</w:t>
        <w:br/>
        <w:br/>
        <w:t>Potem zasypiamy spleceni, tak jakby świat poza nami przestał istnieć.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