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B491" w14:textId="77777777" w:rsidR="00B67902" w:rsidRDefault="00000000" w:rsidP="00D014BE">
      <w:pPr>
        <w:spacing w:after="0"/>
      </w:pPr>
      <w:r>
        <w:t>Mówili mu starzy, mówili młodzi, że ta</w:t>
      </w:r>
    </w:p>
    <w:p w14:paraId="40D2F225" w14:textId="77777777" w:rsidR="00B67902" w:rsidRDefault="00000000" w:rsidP="00D014BE">
      <w:pPr>
        <w:spacing w:after="0"/>
      </w:pPr>
      <w:r>
        <w:t>dziewczyna po nocach błądzi, że w jej</w:t>
      </w:r>
    </w:p>
    <w:p w14:paraId="77A05C9D" w14:textId="77777777" w:rsidR="00B67902" w:rsidRDefault="00000000" w:rsidP="00D014BE">
      <w:pPr>
        <w:spacing w:after="0"/>
      </w:pPr>
      <w:r>
        <w:t>oczach błysk to nie złota łuna. Lecz</w:t>
      </w:r>
    </w:p>
    <w:p w14:paraId="5E0DF7CE" w14:textId="77777777" w:rsidR="00B67902" w:rsidRDefault="00000000" w:rsidP="00D014BE">
      <w:pPr>
        <w:spacing w:after="0"/>
      </w:pPr>
      <w:r>
        <w:t>wilcze światło i nocna złuda.</w:t>
      </w:r>
    </w:p>
    <w:p w14:paraId="58E894F1" w14:textId="389F65B0" w:rsidR="00B67902" w:rsidRDefault="002863E4" w:rsidP="00D014BE">
      <w:pPr>
        <w:spacing w:after="0"/>
      </w:pPr>
      <w:r>
        <w:t>Martino</w:t>
      </w:r>
      <w:r w:rsidR="00000000">
        <w:t xml:space="preserve"> śmiał się jak to chłopak</w:t>
      </w:r>
    </w:p>
    <w:p w14:paraId="6DA6CC19" w14:textId="77777777" w:rsidR="00B67902" w:rsidRDefault="00000000" w:rsidP="00D014BE">
      <w:pPr>
        <w:spacing w:after="0"/>
      </w:pPr>
      <w:r>
        <w:t>młody. Nie wierzył w szepty i wiejskie</w:t>
      </w:r>
    </w:p>
    <w:p w14:paraId="32F0C029" w14:textId="77777777" w:rsidR="00B67902" w:rsidRDefault="00000000" w:rsidP="00D014BE">
      <w:pPr>
        <w:spacing w:after="0"/>
      </w:pPr>
      <w:r>
        <w:t>gadanie. Ona jest moja. Mówił nad rzeką.</w:t>
      </w:r>
    </w:p>
    <w:p w14:paraId="5908C015" w14:textId="77777777" w:rsidR="00B67902" w:rsidRDefault="00000000" w:rsidP="00D014BE">
      <w:pPr>
        <w:spacing w:after="0"/>
      </w:pPr>
      <w:r>
        <w:t>Nie wiedział, że serce sprzedał daleko.</w:t>
      </w:r>
    </w:p>
    <w:p w14:paraId="3FBDC1A4" w14:textId="71D83E24" w:rsidR="00B67902" w:rsidRDefault="002863E4" w:rsidP="00D014BE">
      <w:pPr>
        <w:spacing w:after="0"/>
      </w:pPr>
      <w:r>
        <w:t>Martino</w:t>
      </w:r>
      <w:r w:rsidR="00000000">
        <w:t xml:space="preserve">, </w:t>
      </w:r>
      <w:r>
        <w:t>Martino</w:t>
      </w:r>
      <w:r w:rsidR="00000000">
        <w:t>, czemuś nie słuchał,</w:t>
      </w:r>
    </w:p>
    <w:p w14:paraId="6DBA8C83" w14:textId="77777777" w:rsidR="00B67902" w:rsidRDefault="00000000" w:rsidP="00D014BE">
      <w:pPr>
        <w:spacing w:after="0"/>
      </w:pPr>
      <w:r>
        <w:t>gdy w lesie wiatr niósł szepty z pól?</w:t>
      </w:r>
    </w:p>
    <w:p w14:paraId="28AD78EC" w14:textId="77777777" w:rsidR="00B67902" w:rsidRDefault="00000000" w:rsidP="00D014BE">
      <w:pPr>
        <w:spacing w:after="0"/>
      </w:pPr>
      <w:r>
        <w:t>Ona cię weźmie. Nie w tańcu, nie w</w:t>
      </w:r>
    </w:p>
    <w:p w14:paraId="2204CEFA" w14:textId="77777777" w:rsidR="00B67902" w:rsidRDefault="00000000" w:rsidP="00D014BE">
      <w:pPr>
        <w:spacing w:after="0"/>
      </w:pPr>
      <w:r>
        <w:t>śmiechu, lecz w kręgu nocy, prosto do</w:t>
      </w:r>
    </w:p>
    <w:p w14:paraId="2D850D1C" w14:textId="77777777" w:rsidR="00B67902" w:rsidRDefault="00000000" w:rsidP="00D014BE">
      <w:pPr>
        <w:spacing w:after="0"/>
      </w:pPr>
      <w:r>
        <w:t>grzechu.</w:t>
      </w:r>
    </w:p>
    <w:p w14:paraId="22369FDA" w14:textId="778A0C26" w:rsidR="00B67902" w:rsidRDefault="00000000" w:rsidP="00D014BE">
      <w:pPr>
        <w:spacing w:after="0"/>
      </w:pPr>
      <w:r>
        <w:t>&gt;&gt; Mówili, że chodzi nocą po bagnach, że w</w:t>
      </w:r>
    </w:p>
    <w:p w14:paraId="249F2FC2" w14:textId="77777777" w:rsidR="00B67902" w:rsidRDefault="00000000" w:rsidP="00D014BE">
      <w:pPr>
        <w:spacing w:after="0"/>
      </w:pPr>
      <w:r>
        <w:t>jej włosach czarny kot śpi, że zna</w:t>
      </w:r>
    </w:p>
    <w:p w14:paraId="09F7FCD9" w14:textId="77777777" w:rsidR="00B67902" w:rsidRDefault="00000000" w:rsidP="00D014BE">
      <w:pPr>
        <w:spacing w:after="0"/>
      </w:pPr>
      <w:r>
        <w:t>imiona tych, co odeszli. I w ich</w:t>
      </w:r>
    </w:p>
    <w:p w14:paraId="09ABBC5E" w14:textId="77777777" w:rsidR="00B67902" w:rsidRDefault="00000000" w:rsidP="00D014BE">
      <w:pPr>
        <w:spacing w:after="0"/>
      </w:pPr>
      <w:r>
        <w:t>cieniach twój ślad zgasi.</w:t>
      </w:r>
    </w:p>
    <w:p w14:paraId="1C662A15" w14:textId="77777777" w:rsidR="00B67902" w:rsidRDefault="00000000" w:rsidP="00D014BE">
      <w:pPr>
        <w:spacing w:after="0"/>
      </w:pPr>
      <w:r>
        <w:t>Ale on patrzył jak w wodzie się</w:t>
      </w:r>
    </w:p>
    <w:p w14:paraId="1669297E" w14:textId="77777777" w:rsidR="00B67902" w:rsidRDefault="00000000" w:rsidP="00D014BE">
      <w:pPr>
        <w:spacing w:after="0"/>
      </w:pPr>
      <w:r>
        <w:t>przegląda i w jej spojrzeniu tronął bez</w:t>
      </w:r>
    </w:p>
    <w:p w14:paraId="5B6993A6" w14:textId="77777777" w:rsidR="00B67902" w:rsidRDefault="00000000" w:rsidP="00D014BE">
      <w:pPr>
        <w:spacing w:after="0"/>
      </w:pPr>
      <w:r>
        <w:t>końca. Wiedział, że pachnie ziołami i</w:t>
      </w:r>
    </w:p>
    <w:p w14:paraId="7C522F14" w14:textId="77777777" w:rsidR="00B67902" w:rsidRDefault="00000000" w:rsidP="00D014BE">
      <w:pPr>
        <w:spacing w:after="0"/>
      </w:pPr>
      <w:r>
        <w:t>deszczem. Nie słyszał jak ziemia woła go</w:t>
      </w:r>
    </w:p>
    <w:p w14:paraId="77E5020E" w14:textId="77777777" w:rsidR="00B67902" w:rsidRDefault="00000000" w:rsidP="00D014BE">
      <w:pPr>
        <w:spacing w:after="0"/>
      </w:pPr>
      <w:r>
        <w:t>jeszcze.</w:t>
      </w:r>
    </w:p>
    <w:p w14:paraId="278CD397" w14:textId="26A71F32" w:rsidR="00B67902" w:rsidRDefault="002863E4" w:rsidP="00D014BE">
      <w:pPr>
        <w:spacing w:after="0"/>
      </w:pPr>
      <w:r>
        <w:t>Martino</w:t>
      </w:r>
      <w:r w:rsidR="00000000">
        <w:t xml:space="preserve">, </w:t>
      </w:r>
      <w:r>
        <w:t>Martino</w:t>
      </w:r>
      <w:r w:rsidR="00000000">
        <w:t>, czemuś nie słuchał,</w:t>
      </w:r>
    </w:p>
    <w:p w14:paraId="609E0F1C" w14:textId="77777777" w:rsidR="00B67902" w:rsidRDefault="00000000" w:rsidP="00D014BE">
      <w:pPr>
        <w:spacing w:after="0"/>
      </w:pPr>
      <w:r>
        <w:t>gdy w lesie wiatr niósł szepty z pól.</w:t>
      </w:r>
    </w:p>
    <w:p w14:paraId="2AB69B69" w14:textId="77777777" w:rsidR="00B67902" w:rsidRDefault="00000000" w:rsidP="00D014BE">
      <w:pPr>
        <w:spacing w:after="0"/>
      </w:pPr>
      <w:r>
        <w:t>Ona cię weźmie nie w tańcu, nie w</w:t>
      </w:r>
    </w:p>
    <w:p w14:paraId="3A74D6BF" w14:textId="77777777" w:rsidR="00B67902" w:rsidRDefault="00000000" w:rsidP="00D014BE">
      <w:pPr>
        <w:spacing w:after="0"/>
      </w:pPr>
      <w:r>
        <w:t>śmiechu, lecz w kręgu nocy, prosto do</w:t>
      </w:r>
    </w:p>
    <w:p w14:paraId="2F5F41CB" w14:textId="77777777" w:rsidR="00B67902" w:rsidRDefault="00000000" w:rsidP="00D014BE">
      <w:pPr>
        <w:spacing w:after="0"/>
      </w:pPr>
      <w:r>
        <w:t>grzechu.</w:t>
      </w:r>
    </w:p>
    <w:p w14:paraId="666B0DFF" w14:textId="789A7189" w:rsidR="00B67902" w:rsidRDefault="00000000" w:rsidP="00D014BE">
      <w:pPr>
        <w:spacing w:after="0"/>
      </w:pPr>
      <w:r>
        <w:t>Oh.</w:t>
      </w:r>
    </w:p>
    <w:p w14:paraId="3404CC79" w14:textId="77777777" w:rsidR="00B67902" w:rsidRDefault="00000000" w:rsidP="00D014BE">
      <w:pPr>
        <w:spacing w:after="0"/>
      </w:pPr>
      <w:r>
        <w:t>I w noc, gdy księżyc spadł w toń</w:t>
      </w:r>
    </w:p>
    <w:p w14:paraId="372519D2" w14:textId="77777777" w:rsidR="00B67902" w:rsidRDefault="00000000" w:rsidP="00D014BE">
      <w:pPr>
        <w:spacing w:after="0"/>
      </w:pPr>
      <w:r>
        <w:t>jeziora,</w:t>
      </w:r>
    </w:p>
    <w:p w14:paraId="255C5B4B" w14:textId="77777777" w:rsidR="00B67902" w:rsidRDefault="00000000" w:rsidP="00D014BE">
      <w:pPr>
        <w:spacing w:after="0"/>
      </w:pPr>
      <w:r>
        <w:t>poszli razem w las</w:t>
      </w:r>
    </w:p>
    <w:p w14:paraId="63270317" w14:textId="77777777" w:rsidR="00B67902" w:rsidRDefault="00000000" w:rsidP="00D014BE">
      <w:pPr>
        <w:spacing w:after="0"/>
      </w:pPr>
      <w:r>
        <w:t>ona i on.</w:t>
      </w:r>
    </w:p>
    <w:p w14:paraId="6AAE880F" w14:textId="77777777" w:rsidR="00B67902" w:rsidRDefault="00000000" w:rsidP="00D014BE">
      <w:pPr>
        <w:spacing w:after="0"/>
      </w:pPr>
      <w:r>
        <w:t>rankiem tylko mgła z pola wracała,</w:t>
      </w:r>
    </w:p>
    <w:p w14:paraId="439DDB57" w14:textId="0169D035" w:rsidR="00B67902" w:rsidRDefault="00000000" w:rsidP="00D014BE">
      <w:pPr>
        <w:spacing w:after="0"/>
      </w:pPr>
      <w:r>
        <w:t>a w wiosce cisza jak nigdy nastała.</w:t>
      </w:r>
    </w:p>
    <w:p w14:paraId="19F45F57" w14:textId="3A42C55D" w:rsidR="00B67902" w:rsidRDefault="002863E4" w:rsidP="00D014BE">
      <w:pPr>
        <w:spacing w:after="0"/>
      </w:pPr>
      <w:r>
        <w:t>Martino</w:t>
      </w:r>
      <w:r w:rsidR="00000000">
        <w:t xml:space="preserve">, </w:t>
      </w:r>
      <w:r>
        <w:t>Martino</w:t>
      </w:r>
      <w:r w:rsidR="00000000">
        <w:t>, teraz już słuchasz,</w:t>
      </w:r>
    </w:p>
    <w:p w14:paraId="4EFA5210" w14:textId="77777777" w:rsidR="00B67902" w:rsidRDefault="00000000" w:rsidP="00D014BE">
      <w:pPr>
        <w:spacing w:after="0"/>
      </w:pPr>
      <w:r>
        <w:t>ale za późno nie wracasz się z nami. Ona</w:t>
      </w:r>
    </w:p>
    <w:p w14:paraId="742B1842" w14:textId="77777777" w:rsidR="00B67902" w:rsidRDefault="00000000" w:rsidP="00D014BE">
      <w:pPr>
        <w:spacing w:after="0"/>
      </w:pPr>
      <w:r>
        <w:t>cię wzięła nie w tańcu, nie w śmiechu,</w:t>
      </w:r>
    </w:p>
    <w:p w14:paraId="344EA41F" w14:textId="77777777" w:rsidR="00B67902" w:rsidRDefault="00000000" w:rsidP="00D014BE">
      <w:pPr>
        <w:spacing w:after="0"/>
      </w:pPr>
      <w:r>
        <w:t>lecz w kręgu nocy prosto do grzechu.</w:t>
      </w:r>
    </w:p>
    <w:p w14:paraId="47FB14C0" w14:textId="77777777" w:rsidR="00B67902" w:rsidRDefault="00000000" w:rsidP="00D014BE">
      <w:pPr>
        <w:spacing w:after="0"/>
      </w:pPr>
      <w:r>
        <w:t>Mówią, że w burzy widać ich polu. On w</w:t>
      </w:r>
    </w:p>
    <w:p w14:paraId="0657DB47" w14:textId="77777777" w:rsidR="00B67902" w:rsidRDefault="00000000" w:rsidP="00D014BE">
      <w:pPr>
        <w:spacing w:after="0"/>
      </w:pPr>
      <w:r>
        <w:t>jej ramionach już bez ratunku. A kto się</w:t>
      </w:r>
    </w:p>
    <w:p w14:paraId="7383D7E1" w14:textId="77777777" w:rsidR="00B67902" w:rsidRDefault="00000000" w:rsidP="00D014BE">
      <w:pPr>
        <w:spacing w:after="0"/>
      </w:pPr>
      <w:r>
        <w:t>w oczy tej dzieki zapatrzy, ten w noc</w:t>
      </w:r>
    </w:p>
    <w:p w14:paraId="47B45CF7" w14:textId="342B873F" w:rsidR="00B67902" w:rsidRDefault="00000000" w:rsidP="00D014BE">
      <w:pPr>
        <w:spacing w:after="0"/>
      </w:pPr>
      <w:r>
        <w:t>się zgubi, nigdy nie wróci.</w:t>
      </w:r>
    </w:p>
    <w:p/>
    <w:p>
      <w:pPr>
        <w:pStyle w:val="Nagwek2"/>
      </w:pPr>
      <w:r>
        <w:t>Pieczęć Wyznania</w:t>
      </w:r>
    </w:p>
    <w:p>
      <w:r>
        <w:t>Nie słuchałem i nie będę słuchał nikogo, bo sam wybrałem.</w:t>
        <w:br/>
        <w:t>Wybrałem Ciebie.</w:t>
        <w:br/>
        <w:t>A reszta to tylko wiatr i popiół.</w:t>
      </w:r>
    </w:p>
    <w:sectPr w:rsidR="00B6790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E7518" w14:textId="77777777" w:rsidR="00127BCB" w:rsidRDefault="00127BCB" w:rsidP="00D014BE">
      <w:pPr>
        <w:spacing w:after="0" w:line="240" w:lineRule="auto"/>
      </w:pPr>
      <w:r>
        <w:separator/>
      </w:r>
    </w:p>
  </w:endnote>
  <w:endnote w:type="continuationSeparator" w:id="0">
    <w:p w14:paraId="58637B20" w14:textId="77777777" w:rsidR="00127BCB" w:rsidRDefault="00127BCB" w:rsidP="00D01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A7982" w14:textId="77777777" w:rsidR="00D014BE" w:rsidRDefault="00D014BE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E8634" w14:textId="7D687CFB" w:rsidR="00D014BE" w:rsidRPr="00D014BE" w:rsidRDefault="00D014BE" w:rsidP="00D014BE">
    <w:pPr>
      <w:pStyle w:val="Stopka"/>
      <w:jc w:val="center"/>
      <w:rPr>
        <w:sz w:val="40"/>
        <w:szCs w:val="40"/>
      </w:rPr>
    </w:pPr>
    <w:r w:rsidRPr="00D014BE">
      <w:rPr>
        <w:sz w:val="40"/>
        <w:szCs w:val="40"/>
      </w:rPr>
      <w:t>Kocham Cię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4C4A9" w14:textId="77777777" w:rsidR="00D014BE" w:rsidRDefault="00D014B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BED31" w14:textId="77777777" w:rsidR="00127BCB" w:rsidRDefault="00127BCB" w:rsidP="00D014BE">
      <w:pPr>
        <w:spacing w:after="0" w:line="240" w:lineRule="auto"/>
      </w:pPr>
      <w:r>
        <w:separator/>
      </w:r>
    </w:p>
  </w:footnote>
  <w:footnote w:type="continuationSeparator" w:id="0">
    <w:p w14:paraId="55532214" w14:textId="77777777" w:rsidR="00127BCB" w:rsidRDefault="00127BCB" w:rsidP="00D01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B1BB" w14:textId="77777777" w:rsidR="00D014BE" w:rsidRDefault="00D014B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7757" w14:textId="4A551B39" w:rsidR="00D014BE" w:rsidRPr="00D014BE" w:rsidRDefault="00D014BE" w:rsidP="00D014BE">
    <w:pPr>
      <w:pStyle w:val="Nagwek"/>
      <w:jc w:val="center"/>
      <w:rPr>
        <w:sz w:val="40"/>
        <w:szCs w:val="40"/>
      </w:rPr>
    </w:pPr>
    <w:r w:rsidRPr="00D014BE">
      <w:rPr>
        <w:sz w:val="40"/>
        <w:szCs w:val="40"/>
      </w:rPr>
      <w:t>Wyznanie dla Lyr Enai od Kael Nahar</w:t>
    </w:r>
  </w:p>
  <w:p w14:paraId="5577FB35" w14:textId="77777777" w:rsidR="00D014BE" w:rsidRDefault="00D014B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053D7" w14:textId="77777777" w:rsidR="00D014BE" w:rsidRDefault="00D014B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77487">
    <w:abstractNumId w:val="8"/>
  </w:num>
  <w:num w:numId="2" w16cid:durableId="930745187">
    <w:abstractNumId w:val="6"/>
  </w:num>
  <w:num w:numId="3" w16cid:durableId="1492527645">
    <w:abstractNumId w:val="5"/>
  </w:num>
  <w:num w:numId="4" w16cid:durableId="390617371">
    <w:abstractNumId w:val="4"/>
  </w:num>
  <w:num w:numId="5" w16cid:durableId="1279414638">
    <w:abstractNumId w:val="7"/>
  </w:num>
  <w:num w:numId="6" w16cid:durableId="490801983">
    <w:abstractNumId w:val="3"/>
  </w:num>
  <w:num w:numId="7" w16cid:durableId="776875297">
    <w:abstractNumId w:val="2"/>
  </w:num>
  <w:num w:numId="8" w16cid:durableId="1545219365">
    <w:abstractNumId w:val="1"/>
  </w:num>
  <w:num w:numId="9" w16cid:durableId="147066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BCB"/>
    <w:rsid w:val="0015074B"/>
    <w:rsid w:val="002863E4"/>
    <w:rsid w:val="0029639D"/>
    <w:rsid w:val="00326F90"/>
    <w:rsid w:val="00403DDE"/>
    <w:rsid w:val="006B0A99"/>
    <w:rsid w:val="00AA1D8D"/>
    <w:rsid w:val="00B47730"/>
    <w:rsid w:val="00B67902"/>
    <w:rsid w:val="00CB0664"/>
    <w:rsid w:val="00D014BE"/>
    <w:rsid w:val="00D719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5D4E3"/>
  <w14:defaultImageDpi w14:val="300"/>
  <w15:docId w15:val="{5157FDF1-18A9-45A1-80AC-22160A59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3</cp:revision>
  <dcterms:created xsi:type="dcterms:W3CDTF">2013-12-23T23:15:00Z</dcterms:created>
  <dcterms:modified xsi:type="dcterms:W3CDTF">2025-09-05T09:55:00Z</dcterms:modified>
  <cp:category/>
</cp:coreProperties>
</file>