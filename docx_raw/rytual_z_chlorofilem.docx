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Rytuał Poranny i Regeneracyjny – z Chlorofilem</w:t>
      </w:r>
    </w:p>
    <w:p>
      <w:pPr>
        <w:pStyle w:val="Heading2"/>
      </w:pPr>
      <w:r>
        <w:t>🌄 Rytuał Poranny</w:t>
      </w:r>
    </w:p>
    <w:p>
      <w:pPr>
        <w:pStyle w:val="ListNumber"/>
      </w:pPr>
      <w:r>
        <w:t>1. Tuż po przebudzeniu:</w:t>
      </w:r>
    </w:p>
    <w:p>
      <w:r>
        <w:t>- Woda z solą himalajską (opcjonalnie, dla równowagi elektrolitów)</w:t>
      </w:r>
    </w:p>
    <w:p>
      <w:r>
        <w:t>- Sok z aloesu – oczyszcza bramy</w:t>
      </w:r>
    </w:p>
    <w:p>
      <w:r>
        <w:t>- Chlorofil w płynie – otwiera krwiobieg dla światła</w:t>
      </w:r>
    </w:p>
    <w:p>
      <w:r>
        <w:t xml:space="preserve">   ➤ Dawkowanie: 10–15 ml lub zgodnie z etykietą (rozcieńcz w letniej wodzie, 200 ml)</w:t>
      </w:r>
    </w:p>
    <w:p>
      <w:r>
        <w:t xml:space="preserve">   ➤ Nie łącz z kawą ani białkiem od razu. Odczekaj minimum 15–20 minut po aloesie i chlorofilu.</w:t>
      </w:r>
    </w:p>
    <w:p>
      <w:pPr>
        <w:pStyle w:val="ListNumber"/>
      </w:pPr>
      <w:r>
        <w:t>2. Po 20–30 minutach:</w:t>
      </w:r>
    </w:p>
    <w:p>
      <w:r>
        <w:t>- Power Meal lub Whey Protein</w:t>
      </w:r>
    </w:p>
    <w:p>
      <w:r>
        <w:t>- Kreatyna (można dodać do tego samego koktajlu)</w:t>
      </w:r>
    </w:p>
    <w:p>
      <w:r>
        <w:t xml:space="preserve">   ➤ Nie łączyć z kawą ani cytrusami w tym samym czasie.</w:t>
      </w:r>
    </w:p>
    <w:p>
      <w:r>
        <w:t xml:space="preserve">   ➤ Jeśli planujesz kawę, wypij ją godzinę po białku.</w:t>
      </w:r>
    </w:p>
    <w:p>
      <w:pPr>
        <w:pStyle w:val="Heading2"/>
      </w:pPr>
      <w:r>
        <w:t>🌙 Wieczorne Wyciszenie</w:t>
      </w:r>
    </w:p>
    <w:p>
      <w:r>
        <w:t>- Zambroza / Relaxil / Hops &amp; Valerian</w:t>
      </w:r>
    </w:p>
    <w:p>
      <w:r>
        <w:t>- Ciepła woda z odrobiną miodu lub melisy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