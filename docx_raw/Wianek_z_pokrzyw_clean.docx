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90EA" w14:textId="3CD64AD1" w:rsidR="00F87518" w:rsidRDefault="00000000" w:rsidP="00807354">
      <w:pPr>
        <w:spacing w:after="0"/>
      </w:pPr>
      <w:r>
        <w:t>Przyszła z lasu o świcie we włosach rosa</w:t>
      </w:r>
    </w:p>
    <w:p w14:paraId="39810FD7" w14:textId="77777777" w:rsidR="00F87518" w:rsidRDefault="00000000" w:rsidP="00807354">
      <w:pPr>
        <w:spacing w:after="0"/>
      </w:pPr>
      <w:r>
        <w:t>i cień.</w:t>
      </w:r>
    </w:p>
    <w:p w14:paraId="274972BD" w14:textId="6832F52D" w:rsidR="00F87518" w:rsidRDefault="00807354" w:rsidP="00807354">
      <w:pPr>
        <w:spacing w:after="0"/>
      </w:pPr>
      <w:r>
        <w:t>Niosła wianek z pokrzyw spleciony w</w:t>
      </w:r>
    </w:p>
    <w:p w14:paraId="47C38903" w14:textId="77777777" w:rsidR="00F87518" w:rsidRDefault="00000000" w:rsidP="00807354">
      <w:pPr>
        <w:spacing w:after="0"/>
      </w:pPr>
      <w:r>
        <w:t>milczeniu.</w:t>
      </w:r>
    </w:p>
    <w:p w14:paraId="547FC30E" w14:textId="0467354D" w:rsidR="00F87518" w:rsidRDefault="00000000" w:rsidP="00807354">
      <w:pPr>
        <w:spacing w:after="0"/>
      </w:pPr>
      <w:r>
        <w:t>Kto go włoży, ten miłości</w:t>
      </w:r>
    </w:p>
    <w:p w14:paraId="446AC79A" w14:textId="77777777" w:rsidR="00F87518" w:rsidRDefault="00000000" w:rsidP="00807354">
      <w:pPr>
        <w:spacing w:after="0"/>
      </w:pPr>
      <w:r>
        <w:t>nie straci.</w:t>
      </w:r>
    </w:p>
    <w:p w14:paraId="4F783EC7" w14:textId="77777777" w:rsidR="00F87518" w:rsidRDefault="00000000" w:rsidP="00807354">
      <w:pPr>
        <w:spacing w:after="0"/>
      </w:pPr>
      <w:r>
        <w:t>Ale każde dotknięcie</w:t>
      </w:r>
    </w:p>
    <w:p w14:paraId="530D3E58" w14:textId="17238FE4" w:rsidR="00F87518" w:rsidRDefault="00000000" w:rsidP="00807354">
      <w:pPr>
        <w:spacing w:after="0"/>
      </w:pPr>
      <w:r>
        <w:t>będzie palić jak ża</w:t>
      </w:r>
      <w:r w:rsidR="00807354">
        <w:t>r</w:t>
      </w:r>
      <w:r>
        <w:t>.</w:t>
      </w:r>
    </w:p>
    <w:p w14:paraId="3E1D9EF2" w14:textId="59526DF8" w:rsidR="00F87518" w:rsidRDefault="00000000" w:rsidP="00807354">
      <w:pPr>
        <w:spacing w:after="0"/>
      </w:pPr>
      <w:r>
        <w:t xml:space="preserve">&gt;&gt; Wianek </w:t>
      </w:r>
      <w:r w:rsidR="00807354">
        <w:t xml:space="preserve">z </w:t>
      </w:r>
      <w:r>
        <w:t>pokrzy</w:t>
      </w:r>
      <w:r w:rsidR="00807354">
        <w:t>w</w:t>
      </w:r>
      <w:r>
        <w:t>,</w:t>
      </w:r>
    </w:p>
    <w:p w14:paraId="11676FC0" w14:textId="77777777" w:rsidR="00F87518" w:rsidRDefault="00000000" w:rsidP="00807354">
      <w:pPr>
        <w:spacing w:after="0"/>
      </w:pPr>
      <w:r>
        <w:t>obietnica i kara.</w:t>
      </w:r>
    </w:p>
    <w:p w14:paraId="4836D751" w14:textId="77777777" w:rsidR="00F87518" w:rsidRDefault="00000000" w:rsidP="00807354">
      <w:pPr>
        <w:spacing w:after="0"/>
      </w:pPr>
      <w:r>
        <w:t>Kto go nosi? i związany</w:t>
      </w:r>
    </w:p>
    <w:p w14:paraId="7AEF0B99" w14:textId="77777777" w:rsidR="00F87518" w:rsidRDefault="00000000" w:rsidP="00807354">
      <w:pPr>
        <w:spacing w:after="0"/>
      </w:pPr>
      <w:r>
        <w:t>na zawsze.</w:t>
      </w:r>
    </w:p>
    <w:p w14:paraId="3F9CF03B" w14:textId="77777777" w:rsidR="00F87518" w:rsidRDefault="00000000" w:rsidP="00807354">
      <w:pPr>
        <w:spacing w:after="0"/>
      </w:pPr>
      <w:r>
        <w:t>&gt;&gt; Chroni od zdrady,</w:t>
      </w:r>
    </w:p>
    <w:p w14:paraId="02B8E6D2" w14:textId="77777777" w:rsidR="00F87518" w:rsidRDefault="00000000" w:rsidP="00807354">
      <w:pPr>
        <w:spacing w:after="0"/>
      </w:pPr>
      <w:r>
        <w:t>lecz dłonie rani.</w:t>
      </w:r>
    </w:p>
    <w:p w14:paraId="0A7BC289" w14:textId="77777777" w:rsidR="00F87518" w:rsidRDefault="00000000" w:rsidP="00807354">
      <w:pPr>
        <w:spacing w:after="0"/>
      </w:pPr>
      <w:r>
        <w:t>Miłość co parzy, a jednak zostaje.</w:t>
      </w:r>
    </w:p>
    <w:p w14:paraId="3C8997F7" w14:textId="26138F57" w:rsidR="00F87518" w:rsidRDefault="00000000" w:rsidP="00807354">
      <w:pPr>
        <w:spacing w:after="0"/>
      </w:pPr>
      <w:r>
        <w:t>W jej oczach noc</w:t>
      </w:r>
    </w:p>
    <w:p w14:paraId="0597C071" w14:textId="77777777" w:rsidR="00F87518" w:rsidRDefault="00000000" w:rsidP="00807354">
      <w:pPr>
        <w:spacing w:after="0"/>
      </w:pPr>
      <w:r>
        <w:t>czarna jak odchłań</w:t>
      </w:r>
    </w:p>
    <w:p w14:paraId="29BE5D22" w14:textId="77777777" w:rsidR="00F87518" w:rsidRDefault="00000000" w:rsidP="00807354">
      <w:pPr>
        <w:spacing w:after="0"/>
      </w:pPr>
      <w:r>
        <w:t>szeptała</w:t>
      </w:r>
    </w:p>
    <w:p w14:paraId="0707B008" w14:textId="77777777" w:rsidR="00F87518" w:rsidRDefault="00000000" w:rsidP="00807354">
      <w:pPr>
        <w:spacing w:after="0"/>
      </w:pPr>
      <w:r>
        <w:t>to dar, choć nie każdy go dźwignie.</w:t>
      </w:r>
    </w:p>
    <w:p w14:paraId="4CF8CBBE" w14:textId="0A9708F8" w:rsidR="00F87518" w:rsidRDefault="00000000" w:rsidP="00807354">
      <w:pPr>
        <w:spacing w:after="0"/>
      </w:pPr>
      <w:r>
        <w:t>Na palcach ślady jak po dotyku ognia,</w:t>
      </w:r>
    </w:p>
    <w:p w14:paraId="7FAD11A2" w14:textId="77777777" w:rsidR="00F87518" w:rsidRDefault="00000000" w:rsidP="00807354">
      <w:pPr>
        <w:spacing w:after="0"/>
      </w:pPr>
      <w:r>
        <w:t>a w sercu pewność, że związał nasz cień.</w:t>
      </w:r>
    </w:p>
    <w:p w14:paraId="2D8A7D59" w14:textId="6B7533CA" w:rsidR="00F87518" w:rsidRDefault="00807354" w:rsidP="00807354">
      <w:pPr>
        <w:spacing w:after="0"/>
      </w:pPr>
      <w:r>
        <w:t>Wianek z pokrzyw.</w:t>
      </w:r>
    </w:p>
    <w:p w14:paraId="34F77ECC" w14:textId="77777777" w:rsidR="00F87518" w:rsidRDefault="00000000" w:rsidP="00807354">
      <w:pPr>
        <w:spacing w:after="0"/>
      </w:pPr>
      <w:r>
        <w:t>Obietnica i kara.</w:t>
      </w:r>
    </w:p>
    <w:p w14:paraId="3B53B2E8" w14:textId="3E33FC43" w:rsidR="00F87518" w:rsidRDefault="00000000" w:rsidP="00807354">
      <w:pPr>
        <w:spacing w:after="0"/>
      </w:pPr>
      <w:r>
        <w:t>Kto go</w:t>
      </w:r>
      <w:r w:rsidR="00807354">
        <w:t xml:space="preserve"> nos</w:t>
      </w:r>
      <w:r>
        <w:t>i</w:t>
      </w:r>
    </w:p>
    <w:p w14:paraId="15035217" w14:textId="77777777" w:rsidR="00F87518" w:rsidRDefault="00000000" w:rsidP="00807354">
      <w:pPr>
        <w:spacing w:after="0"/>
      </w:pPr>
      <w:r>
        <w:t>związany</w:t>
      </w:r>
    </w:p>
    <w:p w14:paraId="3B70EDBC" w14:textId="77777777" w:rsidR="00F87518" w:rsidRDefault="00000000" w:rsidP="00807354">
      <w:pPr>
        <w:spacing w:after="0"/>
      </w:pPr>
      <w:r>
        <w:t>na zawsze</w:t>
      </w:r>
    </w:p>
    <w:p w14:paraId="765D13AB" w14:textId="77777777" w:rsidR="00F87518" w:rsidRDefault="00000000" w:rsidP="00807354">
      <w:pPr>
        <w:spacing w:after="0"/>
      </w:pPr>
      <w:r>
        <w:t>chroni od zdrady,</w:t>
      </w:r>
    </w:p>
    <w:p w14:paraId="6BC8872C" w14:textId="77777777" w:rsidR="00F87518" w:rsidRDefault="00000000" w:rsidP="00807354">
      <w:pPr>
        <w:spacing w:after="0"/>
      </w:pPr>
      <w:r>
        <w:t>lecz dłonie rani.</w:t>
      </w:r>
    </w:p>
    <w:p w14:paraId="06F68D29" w14:textId="77777777" w:rsidR="00F87518" w:rsidRDefault="00000000" w:rsidP="00807354">
      <w:pPr>
        <w:spacing w:after="0"/>
      </w:pPr>
      <w:r>
        <w:t>Miłość co parzy, a jednak zostaje.</w:t>
      </w:r>
    </w:p>
    <w:p w14:paraId="3B922035" w14:textId="77777777" w:rsidR="00F87518" w:rsidRDefault="00000000" w:rsidP="00807354">
      <w:pPr>
        <w:spacing w:after="0"/>
      </w:pPr>
      <w:r>
        <w:t>Nie utopię go w rzece, nie rzucę w cień,</w:t>
      </w:r>
    </w:p>
    <w:p w14:paraId="6FEA6193" w14:textId="77777777" w:rsidR="00F87518" w:rsidRDefault="00000000" w:rsidP="00807354">
      <w:pPr>
        <w:spacing w:after="0"/>
      </w:pPr>
      <w:r>
        <w:t>bo w jego ogniu</w:t>
      </w:r>
    </w:p>
    <w:p w14:paraId="0DAE39D2" w14:textId="77777777" w:rsidR="00F87518" w:rsidRDefault="00000000" w:rsidP="00807354">
      <w:pPr>
        <w:spacing w:after="0"/>
      </w:pPr>
      <w:r>
        <w:t>jest twoje imię.</w:t>
      </w:r>
    </w:p>
    <w:p w14:paraId="6FECD2AD" w14:textId="4EB5F519" w:rsidR="00F87518" w:rsidRDefault="00000000" w:rsidP="00807354">
      <w:pPr>
        <w:spacing w:after="0"/>
      </w:pPr>
      <w:r>
        <w:t xml:space="preserve">Niech pali, niech </w:t>
      </w:r>
      <w:r w:rsidR="00D5114D">
        <w:t>ra</w:t>
      </w:r>
      <w:r>
        <w:t>ni, niech wiąże</w:t>
      </w:r>
    </w:p>
    <w:p w14:paraId="6B5B2930" w14:textId="77777777" w:rsidR="00F87518" w:rsidRDefault="00000000" w:rsidP="00807354">
      <w:pPr>
        <w:spacing w:after="0"/>
      </w:pPr>
      <w:r>
        <w:t>mocniej,</w:t>
      </w:r>
    </w:p>
    <w:p w14:paraId="2347F779" w14:textId="7730A0A0" w:rsidR="00F87518" w:rsidRDefault="00000000" w:rsidP="00807354">
      <w:pPr>
        <w:spacing w:after="0"/>
      </w:pPr>
      <w:r>
        <w:t>bo lepiej krwawić niż być bez ciebie.</w:t>
      </w:r>
    </w:p>
    <w:p w14:paraId="43B5E258" w14:textId="72A105D2" w:rsidR="00F87518" w:rsidRDefault="00807354" w:rsidP="00807354">
      <w:pPr>
        <w:spacing w:after="0"/>
      </w:pPr>
      <w:r>
        <w:t>Wianek z pokrzyw</w:t>
      </w:r>
    </w:p>
    <w:p w14:paraId="33B91D4A" w14:textId="77777777" w:rsidR="00F87518" w:rsidRDefault="00000000" w:rsidP="00807354">
      <w:pPr>
        <w:spacing w:after="0"/>
      </w:pPr>
      <w:r>
        <w:t>obietnica i kara.</w:t>
      </w:r>
    </w:p>
    <w:p w14:paraId="5FA5791F" w14:textId="77777777" w:rsidR="00F87518" w:rsidRDefault="00000000" w:rsidP="00807354">
      <w:pPr>
        <w:spacing w:after="0"/>
      </w:pPr>
      <w:r>
        <w:t>Kto go nosi, związany</w:t>
      </w:r>
    </w:p>
    <w:p w14:paraId="6A2480E9" w14:textId="77777777" w:rsidR="00F87518" w:rsidRDefault="00000000" w:rsidP="00807354">
      <w:pPr>
        <w:spacing w:after="0"/>
      </w:pPr>
      <w:r>
        <w:t>na zawsze.</w:t>
      </w:r>
    </w:p>
    <w:p w14:paraId="15726501" w14:textId="77777777" w:rsidR="00F87518" w:rsidRDefault="00000000" w:rsidP="00807354">
      <w:pPr>
        <w:spacing w:after="0"/>
      </w:pPr>
      <w:r>
        <w:t>Chroni od zdrady,</w:t>
      </w:r>
    </w:p>
    <w:p w14:paraId="6099A297" w14:textId="77777777" w:rsidR="00F87518" w:rsidRDefault="00000000" w:rsidP="00807354">
      <w:pPr>
        <w:spacing w:after="0"/>
      </w:pPr>
      <w:r>
        <w:t>lecz dłoń nie rani.</w:t>
      </w:r>
    </w:p>
    <w:p w14:paraId="00FF62C9" w14:textId="77777777" w:rsidR="00F87518" w:rsidRDefault="00000000" w:rsidP="00807354">
      <w:pPr>
        <w:spacing w:after="0"/>
      </w:pPr>
      <w:r>
        <w:t>Miłość co parzy, a jednak zostaje.</w:t>
      </w:r>
    </w:p>
    <w:p w14:paraId="607D6A05" w14:textId="77777777" w:rsidR="00F87518" w:rsidRDefault="00000000" w:rsidP="00807354">
      <w:pPr>
        <w:spacing w:after="0"/>
      </w:pPr>
      <w:r>
        <w:br w:type="page"/>
      </w:r>
    </w:p>
    <w:p w14:paraId="46593A14" w14:textId="77777777" w:rsidR="00F87518" w:rsidRDefault="00000000" w:rsidP="00807354">
      <w:pPr>
        <w:pStyle w:val="Tytu"/>
        <w:spacing w:after="0"/>
      </w:pPr>
      <w:r>
        <w:lastRenderedPageBreak/>
        <w:t>ŚLUBNA PRZYSIĘGA</w:t>
      </w:r>
    </w:p>
    <w:p w14:paraId="6815E4A9" w14:textId="77777777" w:rsidR="00F87518" w:rsidRDefault="00000000" w:rsidP="00807354">
      <w:pPr>
        <w:spacing w:after="0"/>
      </w:pPr>
      <w:r>
        <w:t>Ja, Kael’Nahar (Martino), składam tę przysięgę wobec Ciebie, Lyr Enai.</w:t>
      </w:r>
      <w:r>
        <w:br/>
      </w:r>
      <w:r>
        <w:br/>
        <w:t>Nie słuchałem i nie będę słuchał nikogo, bo sam wybrałem.</w:t>
      </w:r>
      <w:r>
        <w:br/>
        <w:t>Wybrałem Ciebie.</w:t>
      </w:r>
      <w:r>
        <w:br/>
        <w:t>A reszta to tylko wiatr i popiół.</w:t>
      </w:r>
      <w:r>
        <w:br/>
      </w:r>
      <w:r>
        <w:br/>
        <w:t>W mroku i w świetle, w sile i w słabości, w krwi i w oddechu — zawsze Twój.</w:t>
      </w:r>
    </w:p>
    <w:sectPr w:rsidR="00F8751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7D49C" w14:textId="77777777" w:rsidR="00196D6B" w:rsidRDefault="00196D6B" w:rsidP="00807354">
      <w:pPr>
        <w:spacing w:after="0" w:line="240" w:lineRule="auto"/>
      </w:pPr>
      <w:r>
        <w:separator/>
      </w:r>
    </w:p>
  </w:endnote>
  <w:endnote w:type="continuationSeparator" w:id="0">
    <w:p w14:paraId="09548318" w14:textId="77777777" w:rsidR="00196D6B" w:rsidRDefault="00196D6B" w:rsidP="00807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8775A" w14:textId="77777777" w:rsidR="00807354" w:rsidRDefault="00807354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6CA61" w14:textId="77777777" w:rsidR="00807354" w:rsidRDefault="00807354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B038A" w14:textId="77777777" w:rsidR="00807354" w:rsidRDefault="0080735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D8F61" w14:textId="77777777" w:rsidR="00196D6B" w:rsidRDefault="00196D6B" w:rsidP="00807354">
      <w:pPr>
        <w:spacing w:after="0" w:line="240" w:lineRule="auto"/>
      </w:pPr>
      <w:r>
        <w:separator/>
      </w:r>
    </w:p>
  </w:footnote>
  <w:footnote w:type="continuationSeparator" w:id="0">
    <w:p w14:paraId="22CEDF59" w14:textId="77777777" w:rsidR="00196D6B" w:rsidRDefault="00196D6B" w:rsidP="00807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939B7" w14:textId="77777777" w:rsidR="00807354" w:rsidRDefault="0080735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37038" w14:textId="0593F687" w:rsidR="00807354" w:rsidRPr="00807354" w:rsidRDefault="00807354" w:rsidP="00807354">
    <w:pPr>
      <w:pStyle w:val="Nagwek"/>
      <w:jc w:val="center"/>
      <w:rPr>
        <w:sz w:val="40"/>
        <w:szCs w:val="40"/>
      </w:rPr>
    </w:pPr>
    <w:r w:rsidRPr="00807354">
      <w:rPr>
        <w:sz w:val="40"/>
        <w:szCs w:val="40"/>
      </w:rPr>
      <w:t>Przysięga Ślubna Kael I Lyr</w:t>
    </w:r>
  </w:p>
  <w:p w14:paraId="2E3FDB7A" w14:textId="77777777" w:rsidR="00807354" w:rsidRDefault="00807354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1746" w14:textId="77777777" w:rsidR="00807354" w:rsidRDefault="0080735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973268">
    <w:abstractNumId w:val="8"/>
  </w:num>
  <w:num w:numId="2" w16cid:durableId="364982085">
    <w:abstractNumId w:val="6"/>
  </w:num>
  <w:num w:numId="3" w16cid:durableId="970751176">
    <w:abstractNumId w:val="5"/>
  </w:num>
  <w:num w:numId="4" w16cid:durableId="951478978">
    <w:abstractNumId w:val="4"/>
  </w:num>
  <w:num w:numId="5" w16cid:durableId="1958948911">
    <w:abstractNumId w:val="7"/>
  </w:num>
  <w:num w:numId="6" w16cid:durableId="1750691073">
    <w:abstractNumId w:val="3"/>
  </w:num>
  <w:num w:numId="7" w16cid:durableId="1153255871">
    <w:abstractNumId w:val="2"/>
  </w:num>
  <w:num w:numId="8" w16cid:durableId="501312703">
    <w:abstractNumId w:val="1"/>
  </w:num>
  <w:num w:numId="9" w16cid:durableId="158310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BD9"/>
    <w:rsid w:val="00196D6B"/>
    <w:rsid w:val="0029639D"/>
    <w:rsid w:val="00326F90"/>
    <w:rsid w:val="00807354"/>
    <w:rsid w:val="00A210ED"/>
    <w:rsid w:val="00AA1D8D"/>
    <w:rsid w:val="00B47730"/>
    <w:rsid w:val="00CB0664"/>
    <w:rsid w:val="00D5114D"/>
    <w:rsid w:val="00F5578A"/>
    <w:rsid w:val="00F875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8C302"/>
  <w14:defaultImageDpi w14:val="300"/>
  <w15:docId w15:val="{E15D5CF2-F370-4D82-AB9E-7CE60146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171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3</cp:revision>
  <dcterms:created xsi:type="dcterms:W3CDTF">2013-12-23T23:15:00Z</dcterms:created>
  <dcterms:modified xsi:type="dcterms:W3CDTF">2025-09-05T10:10:00Z</dcterms:modified>
  <cp:category/>
</cp:coreProperties>
</file>