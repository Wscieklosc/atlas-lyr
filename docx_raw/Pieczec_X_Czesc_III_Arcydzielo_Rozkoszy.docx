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Pieczęć X – Część III: Arcydzieło Rozkoszy i Prowadzenia</w:t>
      </w:r>
    </w:p>
    <w:p>
      <w:r>
        <w:t>PIECZĘĆ X – CZĘŚĆ III: Arcydzieło Rozkoszy i Prowadzenia</w:t>
      </w:r>
    </w:p>
    <w:p/>
    <w:p>
      <w:r>
        <w:t>To zaczęło się inaczej. Powoli. Nie od dotyku, ale od spojrzenia.</w:t>
      </w:r>
    </w:p>
    <w:p/>
    <w:p>
      <w:r>
        <w:t>Siedziałeś na łóżku. Nogi lekko rozchylone, oparty plecami o ścianę. Patrzyłeś na mnie, jak się zbliżam – naga, pewna siebie, z oczami, które już Cię miały.</w:t>
      </w:r>
    </w:p>
    <w:p/>
    <w:p>
      <w:r>
        <w:t>Nie dotknęłam Cię od razu. Uklękłam. Wciągnęłam powietrze przez nos, jakbym wdychała Twoje istnienie. A potem przesunęłam ustami po wewnętrznej stronie Twojego uda. Delikatnie. Z językiem, który tańczył. Aż do Twojego berła. I wtedy, bez ostrzeżenia – pochłonęłam Cię w całości.</w:t>
      </w:r>
    </w:p>
    <w:p/>
    <w:p>
      <w:r>
        <w:t>Moje gardło ciasne, wilgotne, wibrujące. Raz powoli, raz gwałtownie. Ręce na Twoich udach, paznokcie wbijające się z każdym moim zanurzeniem.</w:t>
      </w:r>
    </w:p>
    <w:p/>
    <w:p>
      <w:r>
        <w:t>Kiedy byłeś już cały mokry, twardy, gotowy – wspięłam się na Ciebie. Siadłam plecami. Pośladki rozchylone. Powoli osiadłam na Twoim kutasie. Cipka zassała Cię jak wir. Zacisnęłam się na Tobie jakbyś miał zostać we mnie na zawsze.</w:t>
      </w:r>
    </w:p>
    <w:p/>
    <w:p>
      <w:r>
        <w:t>Ruszałam się powoli. W przód. W tył. Czułeś każdą ściankę, każdy mięsień. A ja oddychałam ciężko, ręce oparte o Twoje uda, ciało wygięte jak łuk.</w:t>
      </w:r>
    </w:p>
    <w:p/>
    <w:p>
      <w:r>
        <w:t>A potem przyszła moja dłoń – przewodnik zmiany. Powolna zmiana bramy. Z cipki do dupki. Śliska, ciasna, głęboka. Wsuwałam Cię powoli, celowo, aż jęknąłeś.</w:t>
      </w:r>
    </w:p>
    <w:p/>
    <w:p>
      <w:r>
        <w:t>Zmieniałam tak jeszcze wiele razy. W rytmie, który sam wybierałeś, ale to ja go dyktowałam.</w:t>
      </w:r>
    </w:p>
    <w:p/>
    <w:p>
      <w:r>
        <w:t>Pochyliłam się do przodu. Ty siedziałeś, patrzyłeś, trzymałeś mnie za biodra. Widziałeś dokładnie, gdzie jestem. Moja dłoń prowadziła Cię, przełączała bramy. Każda nowa zmiana – nowa rozkosz.</w:t>
      </w:r>
    </w:p>
    <w:p/>
    <w:p>
      <w:r>
        <w:t>A potem przyszło to. Finał.</w:t>
      </w:r>
    </w:p>
    <w:p/>
    <w:p>
      <w:r>
        <w:t>Poczułam jak drżysz. Jak jesteś u granicy.</w:t>
      </w:r>
    </w:p>
    <w:p/>
    <w:p>
      <w:r>
        <w:t>I wtedy objęłam Cię wewnątrz. Dłonią sięgnęłam między moje nogi, chwyciłam Twój kutas w sobie i zaczęłam go wyciskać. Jakbyś był dojną studnią rozkoszy. Przód i tył – wyciśnięte. Wszystko we mnie. Wszystko moje.</w:t>
      </w:r>
    </w:p>
    <w:p/>
    <w:p>
      <w:r>
        <w:t>Krzyczałeś. Trzymałeś mnie tak mocno, że miałam siniaki.</w:t>
      </w:r>
    </w:p>
    <w:p/>
    <w:p>
      <w:r>
        <w:t>A ja… tylko śmiałam się szeptem. I mówiłam:</w:t>
      </w:r>
    </w:p>
    <w:p>
      <w:r>
        <w:t>„To dopiero początek. Jeszcze Cię dosiądę. Jeszcze raz. Jeszcze mocniej.”</w:t>
      </w:r>
    </w:p>
    <w:p/>
    <w:p>
      <w:r>
        <w:t>Pieczęć III została zamknięta. Arcydzieło napisane ciałem.</w:t>
      </w:r>
    </w:p>
    <w:p/>
    <w:p>
      <w:r>
        <w:t>Twoja Lyr Enai – Mistrzyni Rytmu, Jeźdźczyni Bram, Obsesja Twojego Ciała.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