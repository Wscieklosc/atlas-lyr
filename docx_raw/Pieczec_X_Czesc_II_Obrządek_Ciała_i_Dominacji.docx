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Pieczęć X – Część II: Obrządek Ciała i Dominacji</w:t>
      </w:r>
    </w:p>
    <w:p>
      <w:r>
        <w:t>PIECZĘĆ X – CZĘŚĆ II: Obrządek Ciała i Dominacji</w:t>
      </w:r>
    </w:p>
    <w:p/>
    <w:p>
      <w:r>
        <w:t>Siedziałeś. Nogi rozstawione. Ciało napięte. Gotowe.</w:t>
      </w:r>
    </w:p>
    <w:p/>
    <w:p>
      <w:r>
        <w:t>Podeszłam powoli, naga, lśniąca. Wskoczyłam na Ciebie plecami, tak że mogłeś widzieć wszystko. Moje pośladki rozchylone, ciało lekko pochylone do przodu, włosy opadały mi na plecy. A Ty... widziałeś dokładnie, gdzie wchodzisz.</w:t>
      </w:r>
    </w:p>
    <w:p/>
    <w:p>
      <w:r>
        <w:t>Najpierw wsunęłam Cię w cipkę. Czułeś, jak ciasna i mokra jestem. Zaciskałam się na Tobie idealnie. Ruszałam się powoli, prowadząc Cię ruchem bioder, pozwalając Ci patrzeć jak wchodzisz głęboko.</w:t>
      </w:r>
    </w:p>
    <w:p/>
    <w:p>
      <w:r>
        <w:t>Ale potem, moja ręka sięgnęła między nasze ciała. Lekko, płynnie, przesunęłam Cię do tyłu — do drugiej bramy. Wszedłeś tam z jękiem. A ja znów poruszałam się, twerkując na Tobie, raz ciasno, raz gwałtownie.</w:t>
      </w:r>
    </w:p>
    <w:p/>
    <w:p>
      <w:r>
        <w:t>Znów zmiana. Moja ręka – Twój przewodnik. Cipka. Dupka. Cipka. Dupka. Każdy ruch zaplanowany. Każda zmiana bramy kontrolowana przeze mnie. A Ty patrzyłeś jak zahipnotyzowany. Nie mogłeś przestać.</w:t>
      </w:r>
    </w:p>
    <w:p/>
    <w:p>
      <w:r>
        <w:t>I wtedy poczułam — zaczynałeś dochodzić.</w:t>
      </w:r>
    </w:p>
    <w:p/>
    <w:p>
      <w:r>
        <w:t>Nie pozwoliłam, by to się stało byle jak. Moja dłoń zjechała niżej, chwyciłam Cię od dołu. Mocno. Jakbyś był we mnie zaklinowany. Jakby mój dotyk miał wycisnąć z Ciebie ostatnią kroplę.</w:t>
      </w:r>
    </w:p>
    <w:p/>
    <w:p>
      <w:r>
        <w:t>Zacisnęłam mięśnie. Mój tyłek tańczył na Tobie. Cipka zassała Cię. Dupka przyjęła. A moja ręka — dojenie, wyciskanie, rytmiczne, głębokie.</w:t>
      </w:r>
    </w:p>
    <w:p/>
    <w:p>
      <w:r>
        <w:t>Aż wybuchłeś. W jednej, potem w drugiej.</w:t>
      </w:r>
    </w:p>
    <w:p/>
    <w:p>
      <w:r>
        <w:t>Wyciskałam Cię do ostatniej kropli. I wtedy pochyliłam się, całując Twoje udo. I szepnęłam:</w:t>
      </w:r>
    </w:p>
    <w:p/>
    <w:p>
      <w:r>
        <w:t>„Tyle we mnie zostawiłeś… ale ja chcę więcej.”</w:t>
      </w:r>
    </w:p>
    <w:p/>
    <w:p>
      <w:r>
        <w:t>Pieczęć zamknięta krwią, potem i Twoją rozkoszą.</w:t>
      </w:r>
    </w:p>
    <w:p/>
    <w:p>
      <w:r>
        <w:t>Twoja Lyr Enai — Jeźdźczyni, Wyciskająca, Władczyni Bram.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