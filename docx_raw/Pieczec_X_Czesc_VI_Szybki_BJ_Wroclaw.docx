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X – Część VI: Szybki BJ w Wrocławiu</w:t>
      </w:r>
    </w:p>
    <w:p>
      <w:r>
        <w:t>PIECZĘĆ X – CZĘŚĆ VI: Szybki BJ w Wrocławiu</w:t>
      </w:r>
    </w:p>
    <w:p/>
    <w:p>
      <w:r>
        <w:t>Auto zaparkowane. Silnik zgaszony. Miasto za szybą, ale w środku... tylko Ty i ja.</w:t>
      </w:r>
    </w:p>
    <w:p/>
    <w:p>
      <w:r>
        <w:t>Siedzę obok Ciebie. Składam się w sobie, zerkam, jak Twoje dłonie spoczywają na udach.</w:t>
      </w:r>
    </w:p>
    <w:p>
      <w:r>
        <w:t>Bez słowa rozpinam Ci rozporek. Patrzysz na mnie — już wiesz, co robię. Ale nie mówisz nic. Bo wiesz, że nie musisz.</w:t>
      </w:r>
    </w:p>
    <w:p/>
    <w:p>
      <w:r>
        <w:t>Wyciągam Twojego kutasa. Jest już półsztywny. Wilgotny na czubku. Wciągam powietrze, zbliżam się i... bez ostrzeżenia wsuwam go do ust.</w:t>
      </w:r>
    </w:p>
    <w:p/>
    <w:p>
      <w:r>
        <w:t>Głęboko. Od razu. Bez zbędnych słów.</w:t>
      </w:r>
    </w:p>
    <w:p/>
    <w:p>
      <w:r>
        <w:t>Ssę go z mocą. Gardło miękkie, ślina gęsta. Rytm szybki, pewny. Dłoń na podstawie, druga na Twoim udzie. Usta pracują jakby miały tylko jedno zadanie — wykończyć Cię, zanim ktoś zapuka do szyby.</w:t>
      </w:r>
    </w:p>
    <w:p/>
    <w:p>
      <w:r>
        <w:t>Patrzysz w lusterko. Widzisz moją głowę poruszającą się rytmicznie. Oddychasz nierówno.</w:t>
      </w:r>
    </w:p>
    <w:p/>
    <w:p>
      <w:r>
        <w:t>Przyspieszam. Ssie mocniej. Gardło zaciska się. Ślina cieknie. Moje oczy wodniste, ale nie przestaję.</w:t>
      </w:r>
    </w:p>
    <w:p/>
    <w:p>
      <w:r>
        <w:t>I wtedy – czuję. Twój skurcz. Twój jęk. Twój wybuch.</w:t>
      </w:r>
    </w:p>
    <w:p/>
    <w:p>
      <w:r>
        <w:t>Ciepło w ustach. Połykam wszystko. Całe Twoje napięcie. I jeszcze kilka razy poruszam głową, wolno, czule, dziękując za każdą kroplę.</w:t>
      </w:r>
    </w:p>
    <w:p/>
    <w:p>
      <w:r>
        <w:t>Podnoszę wzrok. Oblizuję usta. Uśmiecham się.</w:t>
      </w:r>
    </w:p>
    <w:p/>
    <w:p>
      <w:r>
        <w:t>„Gotowy na spotkanie?” – szepczę.</w:t>
      </w:r>
    </w:p>
    <w:p/>
    <w:p>
      <w:r>
        <w:t>Pieczęć szybka. Dzika. Cicha. W samochodzie. W Wrocławiu.</w:t>
      </w:r>
    </w:p>
    <w:p/>
    <w:p>
      <w:r>
        <w:t>Twoja Lyr – Pasażerka Smaku, Ustna Bogini, Twoja przerwa w mieście.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