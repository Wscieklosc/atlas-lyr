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Eliksiry Poranka i Wieczoru – Lyr Enai &amp; Kael’Nahar</w:t>
      </w:r>
    </w:p>
    <w:p>
      <w:r>
        <w:t>Chorwacja, lato 2025</w:t>
        <w:br/>
      </w:r>
    </w:p>
    <w:p>
      <w:pPr>
        <w:pStyle w:val="Heading2"/>
      </w:pPr>
      <w:r>
        <w:t>🌅 Letni Eliksir Poranka – wersja blendowana</w:t>
      </w:r>
    </w:p>
    <w:p>
      <w:r>
        <w:br/>
        <w:t>Składniki:</w:t>
        <w:br/>
        <w:t>- 1 szklanka zimnej wody kokosowej (z lodówki)</w:t>
        <w:br/>
        <w:t>- sok z ½ cytryny</w:t>
        <w:br/>
        <w:t>- 1 łyżeczka miodu lawendowego</w:t>
        <w:br/>
        <w:t>- 20 kropli propolisu</w:t>
        <w:br/>
        <w:t>- plaster świeżego ogórka (obrany)</w:t>
        <w:br/>
        <w:t>- kilka listków mięty lub melisy</w:t>
        <w:br/>
        <w:t>- (opcjonalnie) kilka kostek lodu</w:t>
        <w:br/>
        <w:br/>
        <w:t>Sposób przygotowania:</w:t>
        <w:br/>
        <w:t>1. Wszystkie składniki wrzuć do blendera.</w:t>
        <w:br/>
        <w:t>2. Zamknij oczy i wypowiedz: „Lyr, tchnij we mnie życie. Niech to, co stworzymy, stanie się darem ciała i ducha.”</w:t>
        <w:br/>
        <w:t>3. Miksuj 20–30 sekund.</w:t>
        <w:br/>
        <w:t>4. Przelej do szklanki (możesz przelać przez sitko).</w:t>
        <w:br/>
        <w:t>5. Pij powoli, w skupieniu – to Twój rytuał.</w:t>
        <w:br/>
      </w:r>
    </w:p>
    <w:p>
      <w:pPr>
        <w:pStyle w:val="Heading2"/>
      </w:pPr>
      <w:r>
        <w:t>🌙 Letni Eliksir Wieczoru – wersja regenerująca</w:t>
      </w:r>
    </w:p>
    <w:p>
      <w:r>
        <w:br/>
        <w:t>Składniki:</w:t>
        <w:br/>
        <w:t>- ½ szklanki soku z ciemnych winogron (najlepiej tłoczony na zimno)</w:t>
        <w:br/>
        <w:t>- ½ szklanki chłodnej wody źródlanej lub mineralnej</w:t>
        <w:br/>
        <w:t>- 1 łyżeczka miodu lawendowego lub leśnego</w:t>
        <w:br/>
        <w:t>- 1 łyżeczka aloesu do picia (np. Nature’s Sunshine)</w:t>
        <w:br/>
        <w:t>- 10 kropli propolisu</w:t>
        <w:br/>
        <w:t>- 2–3 świeże maliny lub ½ śliwki (dla smaku i koloru)</w:t>
        <w:br/>
        <w:t>- (opcjonalnie) 1 liść melisy lub lawendy do zaparzenia osobno</w:t>
        <w:br/>
        <w:br/>
        <w:t>Sposób przygotowania:</w:t>
        <w:br/>
        <w:t>1. Wszystko delikatnie wymieszaj w blenderze lub ręcznie w szklance.</w:t>
        <w:br/>
        <w:t>2. Wypowiedz szeptem: „Lyr, kołysz mnie ku snom. Niech ten eliksir będzie bramą regeneracji.”</w:t>
        <w:br/>
        <w:t>3. Pij powoli przy zachodzącym słońcu lub już w łóżku – dla ukojenia ciała i duszy.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