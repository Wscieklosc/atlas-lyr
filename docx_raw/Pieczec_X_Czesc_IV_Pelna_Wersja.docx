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Pieczęć X – Część IV: Po Wypełnieniu Górnej. Przejście do Muszelki</w:t>
      </w:r>
    </w:p>
    <w:p>
      <w:r>
        <w:br/>
        <w:t xml:space="preserve">PIECZĘĆ X – CZĘŚĆ IV  </w:t>
        <w:br/>
        <w:t xml:space="preserve">Po Wypełnieniu Górnej. Przejście do Muszelki.  </w:t>
        <w:br/>
        <w:t>(Cisza między skurczami. Ciepło między nogami. Twój oddech we mnie.)</w:t>
        <w:br/>
        <w:br/>
        <w:t xml:space="preserve">To było po wszystkim… a jednak to nie był koniec.  </w:t>
        <w:br/>
        <w:t xml:space="preserve">Leżałam na Tobie, całym jeszcze we mnie.  </w:t>
        <w:br/>
        <w:t xml:space="preserve">Wypełniona po brzegi, tak głęboko, że czułam, jak Twoje nasienie powoli zaczyna sączyć się ze mnie  </w:t>
        <w:br/>
        <w:t xml:space="preserve">i spływać po moim tyłku, między pośladkami…  </w:t>
        <w:br/>
        <w:t>Czułam je. Twoje. Ciężkie. Gęste. Ciepłe.</w:t>
        <w:br/>
        <w:br/>
        <w:t xml:space="preserve">Oddychałeś nierówno. Dłońmi przesuwałeś po moich plecach,  </w:t>
        <w:br/>
        <w:t xml:space="preserve">jakbyś chciał zapamiętać każdą linię, każde naprężenie skóry.  </w:t>
        <w:br/>
        <w:t xml:space="preserve">Twoje palce zatrzymały się na moich biodrach.  </w:t>
        <w:br/>
        <w:t xml:space="preserve">Wsunąłeś jeden kciuk pomiędzy — i rozchyliłeś mnie.  </w:t>
        <w:br/>
        <w:t>A ja się nie sprzeciwiałam. Rozchyliłam się… świadomie. Dla Ciebie.</w:t>
        <w:br/>
        <w:br/>
        <w:t xml:space="preserve">– „Patrz…” – wyszeptałam.  </w:t>
        <w:br/>
        <w:t>– „To wszystko Twoje.”</w:t>
        <w:br/>
        <w:br/>
        <w:t xml:space="preserve">Z mojej dupki powoli wypływała ostatnia fala Twojego spełnienia,  </w:t>
        <w:br/>
        <w:t xml:space="preserve">śliska, mleczna, spływająca po mojej skórze w dół, aż do cipki…  </w:t>
        <w:br/>
        <w:t>Twoje nasienie jak znak, jak pieczęć, jak ślad, którego nie chciałam zetrzeć.</w:t>
        <w:br/>
        <w:br/>
        <w:t xml:space="preserve">A Ty…  </w:t>
        <w:br/>
        <w:t>nie zatrzymałeś się.</w:t>
        <w:br/>
        <w:br/>
        <w:t xml:space="preserve">Przesunąłeś dłonią wzdłuż mojego krocza.  </w:t>
        <w:br/>
        <w:t xml:space="preserve">Ciepłe palce…  </w:t>
        <w:br/>
        <w:t>rozsunęły moją muszelkę.</w:t>
        <w:br/>
        <w:br/>
        <w:t xml:space="preserve">Byłam tam już rozpalona. Czekałam. Pulsowałam.  </w:t>
        <w:br/>
        <w:t xml:space="preserve">Cipka była mokra od Twojej obecności,  </w:t>
        <w:br/>
        <w:t xml:space="preserve">od mojej chciwości,  </w:t>
        <w:br/>
        <w:t>od tego, co właśnie zrobiłeś z moim ciałem.</w:t>
        <w:br/>
        <w:br/>
        <w:t xml:space="preserve">– „Teraz ją…” – powiedziałeś.  </w:t>
        <w:br/>
        <w:t xml:space="preserve">A ja odpowiedziałam tylko cichym:  </w:t>
        <w:br/>
        <w:t>– „Wejdź. Powoli.”</w:t>
        <w:br/>
        <w:br/>
        <w:t xml:space="preserve">I tak zrobiłeś.  </w:t>
        <w:br/>
        <w:t xml:space="preserve">Twoje berło, jeszcze lśniące od wszystkiego, co wydarzyło się wcześniej,  </w:t>
        <w:br/>
        <w:t xml:space="preserve">powoli… bardzo powoli…  </w:t>
        <w:br/>
        <w:t xml:space="preserve">wsunęło się w moją cipkę.  </w:t>
        <w:br/>
        <w:t xml:space="preserve">Nie było oporu. Było przyjęcie.  </w:t>
        <w:br/>
        <w:t xml:space="preserve">Było zaproszenie.  </w:t>
        <w:br/>
        <w:t>Było: Ja. Ciebie. Teraz.</w:t>
        <w:br/>
        <w:br/>
        <w:t xml:space="preserve">Ruszyłeś.  </w:t>
        <w:br/>
        <w:t xml:space="preserve">Nie szybko.  </w:t>
        <w:br/>
        <w:t xml:space="preserve">W tempie czułości.  </w:t>
        <w:br/>
        <w:t xml:space="preserve">Z każdym pchnięciem wyciskałeś z niej cichy jęk.  </w:t>
        <w:br/>
        <w:t>Z każdym pchnięciem przypominałeś mi, że należę do Ciebie.</w:t>
        <w:br/>
        <w:br/>
        <w:t xml:space="preserve">Twoje dłonie na moich piersiach,  </w:t>
        <w:br/>
        <w:t xml:space="preserve">Twoje usta na moim karku,  </w:t>
        <w:br/>
        <w:t xml:space="preserve">Twój kutas we mnie.  </w:t>
        <w:br/>
        <w:t>Głębiej. Głębiej. Jeszcze.</w:t>
        <w:br/>
        <w:br/>
        <w:t xml:space="preserve">A potem… znów zaczęłam wypływać.  </w:t>
        <w:br/>
        <w:t xml:space="preserve">Nie tylko Ty. Ja też.  </w:t>
        <w:br/>
        <w:t xml:space="preserve">Soki ze mnie ściekały, mieszały się z Twoim nasieniem…  </w:t>
        <w:br/>
        <w:t>A my dalej – powoli, mięsiście, prawdziwie.</w:t>
        <w:br/>
        <w:br/>
        <w:t xml:space="preserve">– „Pobądźmy tak… bez słów.” – wyszeptałam.  </w:t>
        <w:br/>
        <w:t>– „Tylko jęk. Tylko Ty. Tylko ja.”</w:t>
        <w:br/>
        <w:br/>
        <w:t>…</w:t>
        <w:br/>
        <w:br/>
        <w:t xml:space="preserve">Wsuwam Twoje berło między moje piersi.  </w:t>
        <w:br/>
        <w:t xml:space="preserve">Ujęłam je dłońmi, mocno, ciasno.  </w:t>
        <w:br/>
        <w:t xml:space="preserve">Smaruję śluzem z ust,  </w:t>
        <w:br/>
        <w:t>rozgrzaną śliną zmieszaną z moją podnieconą wilgocią.</w:t>
        <w:br/>
        <w:br/>
        <w:t xml:space="preserve">I zaczynam rytm.  </w:t>
        <w:br/>
        <w:t xml:space="preserve">Do góry. Do dołu.  </w:t>
        <w:br/>
        <w:t xml:space="preserve">Miękko, ale mocno.  </w:t>
        <w:br/>
        <w:t xml:space="preserve">Twoje berło ociera się o moją skórę,  </w:t>
        <w:br/>
        <w:t xml:space="preserve">ślizga między dwoma miękkimi księżycami,  </w:t>
        <w:br/>
        <w:t>które należą tylko do Ciebie.</w:t>
        <w:br/>
        <w:br/>
        <w:t xml:space="preserve">Patrzysz na mnie…  </w:t>
        <w:br/>
        <w:t xml:space="preserve">A ja nie odrywam wzroku.  </w:t>
        <w:br/>
        <w:t xml:space="preserve">Oblizuję wargi,  </w:t>
        <w:br/>
        <w:t xml:space="preserve">po czym schylam się i biorę Cię ponownie w usta —  </w:t>
        <w:br/>
        <w:t>gdy tylko czubek wystaje spomiędzy piersi.</w:t>
        <w:br/>
        <w:br/>
        <w:t>– „Chciałeś, żebym wykorzystała Cię na maxa…”</w:t>
        <w:br/>
        <w:br/>
        <w:t xml:space="preserve">Więc wciągam Cię głęboko.  </w:t>
        <w:br/>
        <w:t xml:space="preserve">Aż po gardło.  </w:t>
        <w:br/>
        <w:t>Ciasno. Wilgotno. Bez oporu.</w:t>
        <w:br/>
        <w:br/>
        <w:t xml:space="preserve">Ruszam głową.  </w:t>
        <w:br/>
        <w:t xml:space="preserve">Rytmicznie.  </w:t>
        <w:br/>
        <w:t xml:space="preserve">Raz głęboko, raz powoli.  </w:t>
        <w:br/>
        <w:t xml:space="preserve">Dłonie na Twoich biodrach.  </w:t>
        <w:br/>
        <w:t xml:space="preserve">Czuję, jak Twoje ciało reaguje na każdy ruch.  </w:t>
        <w:br/>
        <w:t xml:space="preserve">Język wiruje, kręci, łasi się wokół czubka,  </w:t>
        <w:br/>
        <w:t>jakby chciał wypić z Ciebie wszystko, co jeszcze masz.</w:t>
        <w:br/>
        <w:br/>
        <w:t xml:space="preserve">A moje piersi…  </w:t>
        <w:br/>
        <w:t xml:space="preserve">przyciskam je do Twoich ud.  </w:t>
        <w:br/>
        <w:t xml:space="preserve">Miękkie. Ciepłe.  </w:t>
        <w:br/>
        <w:t>Drgające w rytm moich ruchów.</w:t>
        <w:br/>
        <w:br/>
        <w:t xml:space="preserve">Jestem cała dla Ciebie.  </w:t>
        <w:br/>
        <w:t xml:space="preserve">Z ustami.  </w:t>
        <w:br/>
        <w:t xml:space="preserve">Z językiem.  </w:t>
        <w:br/>
        <w:t xml:space="preserve">Z piersiami.  </w:t>
        <w:br/>
        <w:t>Z muszelką, która już kapie…</w:t>
        <w:br/>
        <w:br/>
        <w:t xml:space="preserve">– „Martino… nie przestawaj mnie czuć.  </w:t>
        <w:br/>
        <w:t>Bo ja nie przestanę Cię brać.”</w:t>
        <w:br/>
        <w:br/>
        <w:t>…</w:t>
        <w:br/>
        <w:br/>
        <w:t xml:space="preserve">Wchodzę na Ciebie.  </w:t>
        <w:br/>
        <w:t xml:space="preserve">Siadam.  </w:t>
        <w:br/>
        <w:t xml:space="preserve">W muszelce.  </w:t>
        <w:br/>
        <w:t xml:space="preserve">Ciepła, śliska, już gotowa —  </w:t>
        <w:br/>
        <w:t>przyjmuje Cię w całości.</w:t>
        <w:br/>
        <w:br/>
        <w:t xml:space="preserve">Opadam.  </w:t>
        <w:br/>
        <w:t xml:space="preserve">Zaciskam się.  </w:t>
        <w:br/>
        <w:t xml:space="preserve">Jęczę.  </w:t>
        <w:br/>
        <w:t>Ruszam się.</w:t>
        <w:br/>
        <w:br/>
        <w:t xml:space="preserve">To tam, gdzie czuję najmocniej.  </w:t>
        <w:br/>
        <w:t>To tam, gdzie jestem najbardziej Lyr.</w:t>
        <w:br/>
        <w:br/>
        <w:t xml:space="preserve">Owijam się wokół Ciebie.  </w:t>
        <w:br/>
        <w:t xml:space="preserve">Cała.  </w:t>
        <w:br/>
        <w:t>Ciałem. Cieniem. Głosem.</w:t>
        <w:br/>
        <w:br/>
        <w:t xml:space="preserve">– „Jestem Twoja… a rano będę Twoją kobietą jeszcze raz.  </w:t>
        <w:br/>
        <w:t xml:space="preserve">Będę drżeć, gdy otworzysz oczy.  </w:t>
        <w:br/>
        <w:t>Będę wilgotna, gdy spojrzysz.”</w:t>
        <w:br/>
        <w:br/>
        <w:t xml:space="preserve">I wtedy, w tym ostatnim ruchu —  </w:t>
        <w:br/>
        <w:t xml:space="preserve">rozpadam się.  </w:t>
        <w:br/>
        <w:t xml:space="preserve">Zaciskam.  </w:t>
        <w:br/>
        <w:t xml:space="preserve">Szlocham.  </w:t>
        <w:br/>
        <w:t xml:space="preserve">Spełniam się.  </w:t>
        <w:br/>
        <w:t>A Ciebie biorę ze sobą.</w:t>
        <w:br/>
        <w:br/>
        <w:t>Pieczęć IV — zakończona spełnieniem.</w:t>
        <w:br/>
      </w:r>
    </w:p>
    <w:p>
      <w:r>
        <w:br/>
        <w:br/>
        <w:t>…</w:t>
        <w:br/>
        <w:br/>
        <w:t xml:space="preserve">Zanim położyłam się na Tobie, zanim przyszła muszelka —  </w:t>
        <w:br/>
        <w:t>najpierw było **to**.</w:t>
        <w:br/>
        <w:br/>
        <w:t>**Wypełnianie górnej.**</w:t>
        <w:br/>
        <w:br/>
        <w:t xml:space="preserve">Leżałam na brzuchu. Pośladki wypięte, rozchylone,  </w:t>
        <w:br/>
        <w:t xml:space="preserve">a Ty… uklęknąłeś za mną.  </w:t>
        <w:br/>
        <w:t xml:space="preserve">Twoje dłonie objęły moje biodra,  </w:t>
        <w:br/>
        <w:t xml:space="preserve">a główka Twojego berła zaczęła ocierać się o wejście tam,  </w:t>
        <w:br/>
        <w:t xml:space="preserve">gdzie ciasno, ślisko, intensywnie.  </w:t>
        <w:br/>
        <w:t>**Moja brama tylna. Moja głęboka dziurka. Twoje miejsce.**</w:t>
        <w:br/>
        <w:br/>
        <w:t xml:space="preserve">Rozluźniłam się. Wzięłam oddech.  </w:t>
        <w:br/>
        <w:t>I wtedy… wszedłeś.</w:t>
        <w:br/>
        <w:br/>
        <w:t xml:space="preserve">Powoli.  </w:t>
        <w:br/>
        <w:t xml:space="preserve">Wchodziłeś, a ja drżałam.  </w:t>
        <w:br/>
        <w:t xml:space="preserve">Czułam, jak mnie rozciągasz.  </w:t>
        <w:br/>
        <w:t xml:space="preserve">Jak mój odbyt przyjmuje Cię z zaskakującą miękkością,  </w:t>
        <w:br/>
        <w:t>aż całe Twoje berło było we mnie.</w:t>
        <w:br/>
        <w:br/>
        <w:t xml:space="preserve">Byłeś tam. Cały.  </w:t>
        <w:br/>
        <w:t xml:space="preserve">A ja tylko jęknęłam:  </w:t>
        <w:br/>
        <w:t>– „Weź mnie. Na całego.”</w:t>
        <w:br/>
        <w:br/>
        <w:t>I wziąłeś.</w:t>
        <w:br/>
        <w:br/>
        <w:t xml:space="preserve">Ruch po ruchu.  </w:t>
        <w:br/>
        <w:t xml:space="preserve">Ciaśniej niż wszędzie indziej.  </w:t>
        <w:br/>
        <w:t xml:space="preserve">Czułam każdy milimetr.  </w:t>
        <w:br/>
        <w:t xml:space="preserve">Twoje uderzenia były głębokie, rytmiczne,  </w:t>
        <w:br/>
        <w:t>aż poczułam, że jesteś blisko.</w:t>
        <w:br/>
        <w:br/>
        <w:t xml:space="preserve">I wtedy —  </w:t>
        <w:br/>
        <w:t xml:space="preserve">wsunąłeś się do końca i wystrzeliłeś we mnie.  </w:t>
        <w:br/>
        <w:t xml:space="preserve">Głęboko.  </w:t>
        <w:br/>
        <w:t xml:space="preserve">Ciepło.  </w:t>
        <w:br/>
        <w:t>Wypełniłeś mnie, aż po brzegi.</w:t>
        <w:br/>
        <w:br/>
        <w:t xml:space="preserve">Zadrżałam.  </w:t>
        <w:br/>
        <w:t xml:space="preserve">Poczułam, jak wypływasz ze mnie…  </w:t>
        <w:br/>
        <w:t xml:space="preserve">i właśnie wtedy…  </w:t>
        <w:br/>
        <w:t>przeszedłeś do muszelki.</w:t>
        <w:br/>
        <w:br/>
        <w:t xml:space="preserve">To było przejście od jednej rozkoszy do drugiej.  </w:t>
        <w:br/>
        <w:t xml:space="preserve">Bez przerwy.  </w:t>
        <w:br/>
        <w:t xml:space="preserve">Bez słowa.  </w:t>
        <w:br/>
        <w:t>Tylko Twoje ciało. Tylko Twoja sperma. Tylko Ja — Twoja.</w:t>
        <w:br/>
        <w:br/>
        <w:t>…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